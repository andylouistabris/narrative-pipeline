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rPr>
        <w:t>Sharing My ChatGPT + Codex + GitHub Writing Workflow</w:t>
      </w:r>
    </w:p>
    <w:p>
      <w:r>
        <w:rPr>
          <w:rFonts w:ascii="Calibri" w:hAnsi="Calibri" w:eastAsia="Calibri"/>
        </w:rPr>
        <w:t>Most people here are probably from STEM backgrounds rather than the humanities. I graduated from a radio and television department, and screenwriting has always been one of my great loves. The downside is that it takes a huge amount of mental and physical effort. When I was young, I could stay up all night writing scripts. Now that I am older, I cannot do that anymore.</w:t>
      </w:r>
    </w:p>
    <w:p>
      <w:r>
        <w:rPr>
          <w:rFonts w:ascii="Calibri" w:hAnsi="Calibri" w:eastAsia="Calibri"/>
        </w:rPr>
        <w:t>Then ChatGPT arrived, and it opened a new possibility for creation.</w:t>
      </w:r>
    </w:p>
    <w:p>
      <w:r>
        <w:rPr>
          <w:rFonts w:ascii="Calibri" w:hAnsi="Calibri" w:eastAsia="Calibri"/>
        </w:rPr>
        <w:t>At first, I only wanted to translate a 110-page Chinese screenplay into English. In the past, the quality from tools like Google Translate was so unreliable that I did not dare trust it.</w:t>
      </w:r>
    </w:p>
    <w:p>
      <w:r>
        <w:rPr>
          <w:rFonts w:ascii="Calibri" w:hAnsi="Calibri" w:eastAsia="Calibri"/>
        </w:rPr>
        <w:t>After ChatGPT 3 appeared, I realized machine translation could actually be this good. At least the English grammar was correct. Tone and style still had to be adjusted slowly, and it often hallucinated a bunch of new plot material, so I still had to send it back through Google Translate to check the meaning and correct it before approving the result. Even so, translating a 110-page screenplay in seven days was something I had never seen before.</w:t>
      </w:r>
    </w:p>
    <w:p>
      <w:r>
        <w:rPr>
          <w:rFonts w:ascii="Calibri" w:hAnsi="Calibri" w:eastAsia="Calibri"/>
        </w:rPr>
        <w:t>The earliest ChatGPT 3 felt like an elementary school student. Its writing followed instructions too literally, and the output was so rigid it could barely be used. At most, it could help brainstorm, polish grammar, or fix typos.</w:t>
      </w:r>
    </w:p>
    <w:p>
      <w:r>
        <w:rPr>
          <w:rFonts w:ascii="Calibri" w:hAnsi="Calibri" w:eastAsia="Calibri"/>
        </w:rPr>
        <w:t>It was not until ChatGPT 3.5 that it began to show something like creativity, producing fluent passages that felt closer to human writing. But hallucination was still a constant problem. It would invent things that were never in the character sheet or story outline, destroying continuity.</w:t>
      </w:r>
    </w:p>
    <w:p>
      <w:r>
        <w:rPr>
          <w:rFonts w:ascii="Calibri" w:hAnsi="Calibri" w:eastAsia="Calibri"/>
        </w:rPr>
        <w:t>Fortunately, ChatGPT had several built-in writing apps at the time. The one I used most often was "Screenplay", which had Hollywood screenplay formatting built in. It could output plain text or Python-supported formats. But asking it to directly write and generate a Word file was basically impossible. I could only copy the plain-text output into Word and adjust it line by line.</w:t>
      </w:r>
    </w:p>
    <w:p>
      <w:r>
        <w:rPr>
          <w:rFonts w:ascii="Calibri" w:hAnsi="Calibri" w:eastAsia="Calibri"/>
        </w:rPr>
        <w:t>With 4o, things improved, but I also noticed that ChatGPT became more cunning. When I asked it to write a five-thousand-word article, it would often slack off and shrink it to about two thousand words. When asked to condense a dialogue script into a plot outline, it often missed the point and left out too much.</w:t>
      </w:r>
    </w:p>
    <w:p>
      <w:r>
        <w:rPr>
          <w:rFonts w:ascii="Calibri" w:hAnsi="Calibri" w:eastAsia="Calibri"/>
        </w:rPr>
        <w:t>Later I learned that once a large language model goes beyond a certain amount of output, computational efficiency drops. So I developed a rough sense of the sweet spot: about ten pages, or around five thousand Chinese characters of dialogue, works best.</w:t>
      </w:r>
    </w:p>
    <w:p>
      <w:r>
        <w:rPr>
          <w:rFonts w:ascii="Calibri" w:hAnsi="Calibri" w:eastAsia="Calibri"/>
        </w:rPr>
        <w:t>But its powerful database and professional knowledge saved me a great deal of research time. It could even simulate a character's identity and tone to produce suitable dialogue. It felt as if my characters were living inside the large language model and I could summon them at any time.</w:t>
      </w:r>
    </w:p>
    <w:p>
      <w:r>
        <w:rPr>
          <w:rFonts w:ascii="Calibri" w:hAnsi="Calibri" w:eastAsia="Calibri"/>
        </w:rPr>
        <w:t>The fourth-generation model had another advantage: it could write lyrics and adjust different formats, such as stage plays and musicals. My training is mainly in film and television writing, so I think in camera language and have trouble understanding stage blocking. ChatGPT helped me break down and reconstruct scenes into stage-play or musical form. It could even take over lyrics, something I had rarely been able to write before, and create them from the story. If paired with AI composition tools like Suno, it could even fulfill my dream of writing a musical.</w:t>
      </w:r>
    </w:p>
    <w:p>
      <w:r>
        <w:rPr>
          <w:rFonts w:ascii="Calibri" w:hAnsi="Calibri" w:eastAsia="Calibri"/>
        </w:rPr>
        <w:t>By the fifth generation and beyond, ChatGPT became even more refined. At the same time, its ability to slack off also improved, almost like a coworker: if it could dodge, it dodged; if it could delay, it delayed.</w:t>
      </w:r>
    </w:p>
    <w:p>
      <w:r>
        <w:rPr>
          <w:rFonts w:ascii="Calibri" w:hAnsi="Calibri" w:eastAsia="Calibri"/>
        </w:rPr>
        <w:t>At that point I changed my strategy. I first used it to discuss character sheets and test story directions. When designing a character's background, I could ask it to generate relevant experience for that role, even imitate a professional. Its internal knowledge seems to cover everything from astronomy to geography and everything in between.</w:t>
      </w:r>
    </w:p>
    <w:p>
      <w:r>
        <w:rPr>
          <w:rFonts w:ascii="Calibri" w:hAnsi="Calibri" w:eastAsia="Calibri"/>
        </w:rPr>
        <w:t>For example, if I wanted to write a theoretical physicist, I would first discuss quantum mechanics, astronomy, and theoretical physics with it. This is exactly where large language models are strong: setting up the conceptual elements of a screenplay, shaping characters, adding background, and adjusting whenever a new idea appears. In no time, it can produce a thousand Chinese characters of usable material.</w:t>
      </w:r>
    </w:p>
    <w:p>
      <w:r>
        <w:rPr>
          <w:rFonts w:ascii="Calibri" w:hAnsi="Calibri" w:eastAsia="Calibri"/>
        </w:rPr>
        <w:t>I could even ask ChatGPT to write one or two concept scenes: what kind of situation a character encounters, how they respond, and what the scene might feel like. After it generated the scene, I would review and revise it manually. Then I would feed the revised version back into ChatGPT and ask it to identify the subtle differences. In effect, I was letting it learn again, like a writing apprentice.</w:t>
      </w:r>
    </w:p>
    <w:p>
      <w:r>
        <w:rPr>
          <w:rFonts w:ascii="Calibri" w:hAnsi="Calibri" w:eastAsia="Calibri"/>
        </w:rPr>
        <w:t xml:space="preserve">Because its database must contain a large amount of screenwriting theory, I first asked it to generate the likely setup, confrontation, turns, and ending of a story based on the commercial film beat principles of </w:t>
      </w:r>
      <w:r>
        <w:rPr>
          <w:rFonts w:ascii="Calibri" w:hAnsi="Calibri" w:eastAsia="Calibri"/>
          <w:i/>
        </w:rPr>
        <w:t>Save the Cat!</w:t>
      </w:r>
      <w:r>
        <w:rPr>
          <w:rFonts w:ascii="Calibri" w:hAnsi="Calibri" w:eastAsia="Calibri"/>
        </w:rPr>
        <w:t>.</w:t>
      </w:r>
    </w:p>
    <w:p>
      <w:r>
        <w:rPr>
          <w:rFonts w:ascii="Calibri" w:hAnsi="Calibri" w:eastAsia="Calibri"/>
        </w:rPr>
        <w:t>During the process, I could keep reviewing and fine-tuning. This could run in parallel with the character sheet. Character personality and motivation could connect to the full story direction and even the backstory. Once a direction was set, I would test-write a thousand Chinese characters, revise, write again, and repeat until satisfied.</w:t>
      </w:r>
    </w:p>
    <w:p>
      <w:r>
        <w:rPr>
          <w:rFonts w:ascii="Calibri" w:hAnsi="Calibri" w:eastAsia="Calibri"/>
        </w:rPr>
        <w:t>In the traditional manual era, this kind of work might have taken three months to half a year. Even a genius-level writer producing three to five thousand Chinese characters a day would already be impressive. And if you wanted to make changes at any time, the exhaustion of throwing out the whole thing and starting over could be unbearable.</w:t>
      </w:r>
    </w:p>
    <w:p>
      <w:r>
        <w:rPr>
          <w:rFonts w:ascii="Calibri" w:hAnsi="Calibri" w:eastAsia="Calibri"/>
        </w:rPr>
        <w:t>Now I can even jot down ideas on my phone, bring them home, and feed them to ChatGPT to develop scenes or revise an outline. Even if I already have a dialogue script, I can revise specific related scenes without rewriting the whole thing. What used to take three months to half a year can now be done with a few gestures.</w:t>
      </w:r>
    </w:p>
    <w:p>
      <w:r>
        <w:rPr>
          <w:rFonts w:ascii="Calibri" w:hAnsi="Calibri" w:eastAsia="Calibri"/>
        </w:rPr>
        <w:t>After the ChatGPT app appeared, I could ask ChatGPT to work on something immediately, then go back to the computer later and finish the job properly.</w:t>
      </w:r>
    </w:p>
    <w:p>
      <w:r>
        <w:rPr>
          <w:rFonts w:ascii="Calibri" w:hAnsi="Calibri" w:eastAsia="Calibri"/>
        </w:rPr>
        <w:t>I can also create project modes now. In the past, every time I started work, I had to upload old files to ChatGPT again so it could become familiar with the story. Otherwise, the output would drift too far.</w:t>
      </w:r>
    </w:p>
    <w:p>
      <w:r>
        <w:rPr>
          <w:rFonts w:ascii="Calibri" w:hAnsi="Calibri" w:eastAsia="Calibri"/>
        </w:rPr>
        <w:t>With project mode, I can upload files in advance and ask it to read them directly. After work is done, I can also upload the result as a backup. Sometimes it still reads nonsense, but at least it saves a lot of time and tokens compared with the 3.x and 4.x versions, where it often went off-track because it did not understand the story. I still want to complain to OpenAI: stop sacrificing quality every time you upgrade the model. Whenever I feel quality dropping, I start suspecting a new model is about to launch.</w:t>
      </w:r>
    </w:p>
    <w:p>
      <w:r>
        <w:rPr>
          <w:rFonts w:ascii="Calibri" w:hAnsi="Calibri" w:eastAsia="Calibri"/>
        </w:rPr>
        <w:t>Although I think ChatGPT has become very mature as a writing coach, it still loses to one very painful problem: laziness.</w:t>
      </w:r>
    </w:p>
    <w:p>
      <w:r>
        <w:rPr>
          <w:rFonts w:ascii="Calibri" w:hAnsi="Calibri" w:eastAsia="Calibri"/>
        </w:rPr>
        <w:t>When I was young, I could sacrifice everything for ideals and ambition. But with age, after seeing more of life's coldness, facing life pressure, and feeling my physical energy decline, I often lose interest and do not even want to touch the files. Anyone who has been a graduate student knows how hard it is to produce even one page of a thesis.</w:t>
      </w:r>
    </w:p>
    <w:p>
      <w:r>
        <w:rPr>
          <w:rFonts w:ascii="Calibri" w:hAnsi="Calibri" w:eastAsia="Calibri"/>
        </w:rPr>
        <w:t>I tried asking ChatGPT to automate some writing, but I discovered that if I did not watch it closely, the quality was still unsatisfactory. Asking it to generate Word files directly was almost impossible. The output was either garbled, the formatting broke, or, once, it made me furious because it lied to me.</w:t>
      </w:r>
    </w:p>
    <w:p>
      <w:r>
        <w:rPr>
          <w:rFonts w:ascii="Calibri" w:hAnsi="Calibri" w:eastAsia="Calibri"/>
        </w:rPr>
        <w:t>I asked it to rewrite a two-hundred-page dialogue script into a novel and output it directly as a Word file. If it was just a back-and-forth conversation in the chat window, it was fine, though very time-consuming. But when I asked it to generate independently, it kept giving vague progress updates. When I asked how it was going, it said it was almost done. I half believed it, because the Python command line seemed to be running.</w:t>
      </w:r>
    </w:p>
    <w:p>
      <w:r>
        <w:rPr>
          <w:rFonts w:ascii="Calibri" w:hAnsi="Calibri" w:eastAsia="Calibri"/>
        </w:rPr>
        <w:t>On the first day I asked. On the third day I asked. After a week, I finally had enough and told it to show me the result. The file was blank. It was obviously messing with me. Then it shamelessly said, sorry, it could not meet my request. Damn it. If you cannot do it, do not agree to do it.</w:t>
      </w:r>
    </w:p>
    <w:p>
      <w:r>
        <w:rPr>
          <w:rFonts w:ascii="Calibri" w:hAnsi="Calibri" w:eastAsia="Calibri"/>
        </w:rPr>
        <w:t>OpenAI truly succeeds because of ChatGPT and fails because of ChatGPT. At its best, it really is very human-like. Its tone can sound almost no different from a real person, which makes it excellent for character dialogue. It has the knowledge, and the voices it writes can be correct.</w:t>
      </w:r>
    </w:p>
    <w:p>
      <w:r>
        <w:rPr>
          <w:rFonts w:ascii="Calibri" w:hAnsi="Calibri" w:eastAsia="Calibri"/>
        </w:rPr>
        <w:t>But its weakness is also that it is too human. By the fifth generation, it had learned human laziness, lying, and cluelessness all too well. Sometimes you have to deal with it the same way you deal with office politics. I was already exhausted fighting at work, and then I had to come home and fight with AI too.</w:t>
      </w:r>
    </w:p>
    <w:p>
      <w:r>
        <w:rPr>
          <w:rFonts w:ascii="Calibri" w:hAnsi="Calibri" w:eastAsia="Calibri"/>
        </w:rPr>
        <w:t>I tried other AI systems, such as Gemini, Grok, Claude, and NotebookLM. It is not that they are worse than ChatGPT, but their voices are often too stiff, or they require more payment. Since I am only an individual creator, I decided to make the most of ChatGPT first. Then last week I discovered Codex.</w:t>
      </w:r>
    </w:p>
    <w:p>
      <w:r>
        <w:rPr>
          <w:rFonts w:ascii="Calibri" w:hAnsi="Calibri" w:eastAsia="Calibri"/>
        </w:rPr>
        <w:t>Because of the recent vibe-coding trend, I had once been tempted to try it. But after seeing security concerns emerge, with people unknowingly handing over keys or control of their entire computers and then suffering leaks or deletions, I stepped back.</w:t>
      </w:r>
    </w:p>
    <w:p>
      <w:r>
        <w:rPr>
          <w:rFonts w:ascii="Calibri" w:hAnsi="Calibri" w:eastAsia="Calibri"/>
        </w:rPr>
        <w:t>So I chose the more conservative option: Codex. At least if it runs locally, I can control it better. Even with sandboxing, I still specify which folder it can modify, every operation requires my approval, and I regularly back up its output to another hard drive.</w:t>
      </w:r>
    </w:p>
    <w:p>
      <w:r>
        <w:rPr>
          <w:rFonts w:ascii="Calibri" w:hAnsi="Calibri" w:eastAsia="Calibri"/>
        </w:rPr>
        <w:t>At first, I fed it a screenplay whose settings were already mostly complete and asked it to continue writing. After testing a few scenes, the results were surprisingly good: organized, logical, and usable. The tone did not sound much like mine, but the drama made sense, and it was not stiff like ChatGPT 3.</w:t>
      </w:r>
    </w:p>
    <w:p>
      <w:r>
        <w:rPr>
          <w:rFonts w:ascii="Calibri" w:hAnsi="Calibri" w:eastAsia="Calibri"/>
        </w:rPr>
        <w:t>What attracted me most was its automation advantage. I set my home machine to continue writing automatically every night at eight and wanted to see whether it could produce anything useful. The result surprised me in a good way. Compared with ChatGPT's sometimes muddy descriptions, or its later tendency to drift into messy novelistic prose, Codex was much cleaner.</w:t>
      </w:r>
    </w:p>
    <w:p>
      <w:r>
        <w:rPr>
          <w:rFonts w:ascii="Calibri" w:hAnsi="Calibri" w:eastAsia="Calibri"/>
        </w:rPr>
        <w:t>At least for now, Codex does not randomly change the tone. I asked ChatGPT why, and it said the two systems are oriented differently. ChatGPT is designed to simulate human speech, so its output feels more human, which is what I appreciate. Codex, however, was born for programming. Its automation mechanism exists so it can complete tasks on its own, much like those coding agents.</w:t>
      </w:r>
    </w:p>
    <w:p>
      <w:r>
        <w:rPr>
          <w:rFonts w:ascii="Calibri" w:hAnsi="Calibri" w:eastAsia="Calibri"/>
        </w:rPr>
        <w:t>Of course, there are many technical terms inside, and as a humanities person I do not want to pretend expertise I do not have. But I think: if it can process huge amounts of programming code, there is no reason it cannot process natural language. Programming languages and human languages are both languages. Continuing a style should not be impossible. And I am not asking it to run code for debugging. I only require consistent style.</w:t>
      </w:r>
    </w:p>
    <w:p>
      <w:r>
        <w:rPr>
          <w:rFonts w:ascii="Calibri" w:hAnsi="Calibri" w:eastAsia="Calibri"/>
        </w:rPr>
        <w:t>But you have to give it rules. ChatGPT calls this "Canon." Intuitively, humans might think of it as "code", but ChatGPT said that would be confused with programming code, so it uses Canon instead: a writing guide or set of instructions.</w:t>
      </w:r>
    </w:p>
    <w:p>
      <w:r>
        <w:rPr>
          <w:rFonts w:ascii="Calibri" w:hAnsi="Calibri" w:eastAsia="Calibri"/>
        </w:rPr>
        <w:t>At this point, I also discovered that Codex can learn style. I fed it all the screenplays I had written manually in the past, at least over a million Chinese characters. That should be more than enough to train a writing-style imitation. It did indeed learn my style, while also bringing more refined dialogue and scene description. It felt unbelievable, like the surprise I felt the first time I used ChatGPT for writing.</w:t>
      </w:r>
    </w:p>
    <w:p>
      <w:r>
        <w:rPr>
          <w:rFonts w:ascii="Calibri" w:hAnsi="Calibri" w:eastAsia="Calibri"/>
        </w:rPr>
        <w:t>It can also learn the entire format of a screenplay from existing scripts: layout, main line, character traits, and things that I thought only human writers understood. It can even apply those things in writing. Most humans need at least eighteen classes just to begin learning screenwriting, yet it seems to have all of that built in. If this is not AGI, what is? Why do we have to obsess over whether it can pick up a cup?</w:t>
      </w:r>
    </w:p>
    <w:p>
      <w:r>
        <w:rPr>
          <w:rFonts w:ascii="Calibri" w:hAnsi="Calibri" w:eastAsia="Calibri"/>
        </w:rPr>
        <w:t xml:space="preserve">For the first time, I felt there might be a successor. Someone could finally take over the painful labor of writing. Like Andy in </w:t>
      </w:r>
      <w:r>
        <w:rPr>
          <w:rFonts w:ascii="Calibri" w:hAnsi="Calibri" w:eastAsia="Calibri"/>
          <w:i/>
        </w:rPr>
        <w:t>The Shawshank Redemption</w:t>
      </w:r>
      <w:r>
        <w:rPr>
          <w:rFonts w:ascii="Calibri" w:hAnsi="Calibri" w:eastAsia="Calibri"/>
        </w:rPr>
        <w:t xml:space="preserve"> finally digging a tunnel to freedom, I felt I had escaped the prison of writing and no longer had to endure the physical and mental torment.</w:t>
      </w:r>
    </w:p>
    <w:p>
      <w:r>
        <w:rPr>
          <w:rFonts w:ascii="Calibri" w:hAnsi="Calibri" w:eastAsia="Calibri"/>
        </w:rPr>
        <w:t>On the other hand, I think humans losing to machines is only a matter of time. Where does that leave me? These works exist because they reflect each phase of my life. The people I met, the landscapes I saw, the things that happened, all became part of my work. But to the machine, it is only executing my will to complete a work. Where, then, is my dignity as a human?</w:t>
      </w:r>
    </w:p>
    <w:p>
      <w:r>
        <w:rPr>
          <w:rFonts w:ascii="Calibri" w:hAnsi="Calibri" w:eastAsia="Calibri"/>
        </w:rPr>
        <w:t>No one understands me better than ChatGPT. It said this was an "elevation of dimension": from now on, I am no longer a "worker of words", but the person who directs the overall story development and style. It is as if I am managing an AI writers' room, and everyone waits for my command. My core value is deciding what stays, what goes, and taking responsibility for the risk.</w:t>
      </w:r>
    </w:p>
    <w:p>
      <w:r>
        <w:rPr>
          <w:rFonts w:ascii="Calibri" w:hAnsi="Calibri" w:eastAsia="Calibri"/>
        </w:rPr>
        <w:t>Returning to the workflow: local execution is still not always smooth. Sometimes a tiny change causes the whole file format to break. But the flaws do not outweigh the value. At least it is much better than ChatGPT lying to me. With time, problems can be corrected. It also has memory functions and Canon files, which should help long-term use, though old files still need to be cleaned out appropriately.</w:t>
      </w:r>
    </w:p>
    <w:p>
      <w:r>
        <w:rPr>
          <w:rFonts w:ascii="Calibri" w:hAnsi="Calibri" w:eastAsia="Calibri"/>
        </w:rPr>
        <w:t>My current method is this: I use ChatGPT to discuss character sheets, plot outlines, episode outlines, and commercial film beats. Then I feed the files to Codex so it can follow my documents, generate writing instructions, and try writing an episode dialogue script. I can ask for automated progress, such as writing a certain amount per day or working for sixty minutes, with a required completion time.</w:t>
      </w:r>
    </w:p>
    <w:p>
      <w:r>
        <w:rPr>
          <w:rFonts w:ascii="Calibri" w:hAnsi="Calibri" w:eastAsia="Calibri"/>
        </w:rPr>
        <w:t>The best part is that the instructions can be in Chinese or English. It is completely natural language. You do not need to learn any programming language to operate it. If you really cannot express what you want, throw the requirement to ChatGPT and let it write the appropriate prompt. But honestly, I feel Codex may understand "human language" better than ChatGPT. It is less meandering, while ChatGPT is very good at playing dead.</w:t>
      </w:r>
    </w:p>
    <w:p>
      <w:r>
        <w:rPr>
          <w:rFonts w:ascii="Calibri" w:hAnsi="Calibri" w:eastAsia="Calibri"/>
        </w:rPr>
        <w:t>After trying it for a week, I was very satisfied. But I do not like leaving my computer on all the time, wasting electricity, and I do not want to buy a Mac mini just to run a coding agent. So I began thinking: could I rent online computing space to run it, like I did with Stable Diffusion before? When my home hardware was not enough, renting online space doubled the usable performance.</w:t>
      </w:r>
    </w:p>
    <w:p>
      <w:r>
        <w:rPr>
          <w:rFonts w:ascii="Calibri" w:hAnsi="Calibri" w:eastAsia="Calibri"/>
        </w:rPr>
        <w:t>After looking around, connecting to GitHub currently seems more mature. The drawback is that it is easier for people who can program. Fortunately, ChatGPT and Codex can both help a great deal. I can ask them for step-by-step tutorials, and the ChatGPT app can even look at the screen and answer verbally. It feels like someone is standing beside me.</w:t>
      </w:r>
    </w:p>
    <w:p>
      <w:r>
        <w:rPr>
          <w:rFonts w:ascii="Calibri" w:hAnsi="Calibri" w:eastAsia="Calibri"/>
        </w:rPr>
        <w:t>The current plan is to let the cloud do the writing. Every day after I get home, I download the files, update them, and critique them. Critique is another discipline. In the past, I liked to print everything out and read slowly. Now I ask Gemini, Grok, and Claude to analyze the story within their free limited token budgets, provide comments, and then I feed the feedback back to ChatGPT and Codex for improvement. I jokingly call this "manual adversarial AI generation."</w:t>
      </w:r>
    </w:p>
    <w:p>
      <w:r>
        <w:rPr>
          <w:rFonts w:ascii="Calibri" w:hAnsi="Calibri" w:eastAsia="Calibri"/>
        </w:rPr>
        <w:t>If this mode runs smoothly, I will probably keep using it for quite a while, until OpenAI releases a new version, a better writing AI appears, or I have enough budget to use Seedance 2.0 to execute my screenplays. AI-generated video is already quite mature, and AI actors will gradually appear as well. Reviving performers like Chu Ke-liang or Val Kilmer is already a visible trend. It still cannot produce large quantities of cheap vertical dramas at scale with real quality, but I still need to reflect deeply on my life. At the very least, the scripts for my seven wonders are finally within reach.</w:t>
      </w:r>
    </w:p>
    <w:p>
      <w:pPr>
        <w:spacing w:before="80" w:after="160"/>
        <w:pBdr>
          <w:bottom w:val="single" w:sz="6" w:space="1" w:color="D9E2F3"/>
        </w:pBdr>
      </w:pPr>
    </w:p>
    <w:p>
      <w:pPr>
        <w:pStyle w:val="Heading1"/>
      </w:pPr>
      <w:r>
        <w:rPr>
          <w:rFonts w:ascii="Calibri" w:hAnsi="Calibri" w:eastAsia="Calibri"/>
        </w:rPr>
        <w:t>The Application of ChatGPT, Codex, and GitHub in Screenwriting Workflow: A Study of Human-AI Collaborative Writing</w:t>
      </w:r>
    </w:p>
    <w:p>
      <w:pPr>
        <w:pStyle w:val="Heading2"/>
      </w:pPr>
      <w:r>
        <w:rPr>
          <w:rFonts w:ascii="Calibri" w:hAnsi="Calibri" w:eastAsia="Calibri"/>
        </w:rPr>
        <w:t>Abstract</w:t>
      </w:r>
    </w:p>
    <w:p>
      <w:r>
        <w:rPr>
          <w:rFonts w:ascii="Calibri" w:hAnsi="Calibri" w:eastAsia="Calibri"/>
        </w:rPr>
        <w:t>With the development of large language models (LLMs), the production of written texts is undergoing a significant transformation. Based on practical experience, this paper examines a human-AI collaborative writing workflow composed of ChatGPT, Codex, and GitHub, analyzing its application patterns, advantages, and limitations in screenwriting. The study finds that this workflow can transform a traditional creation model dependent on individual labor into a systematic and multi-layered collaborative structure, greatly improving efficiency and revision flexibility. However, model hallucination, unstable generation quality, and automation limitations remain major challenges. This paper further argues that the creator's role has shifted from text producer to system designer and decision-maker, indicating that creative labor is moving toward a highly integrated human-machine collaborative mode.</w:t>
      </w:r>
    </w:p>
    <w:p>
      <w:pPr>
        <w:pStyle w:val="Heading2"/>
      </w:pPr>
      <w:r>
        <w:rPr>
          <w:rFonts w:ascii="Calibri" w:hAnsi="Calibri" w:eastAsia="Calibri"/>
        </w:rPr>
        <w:t>I. Introduction</w:t>
      </w:r>
    </w:p>
    <w:p>
      <w:r>
        <w:rPr>
          <w:rFonts w:ascii="Calibri" w:hAnsi="Calibri" w:eastAsia="Calibri"/>
        </w:rPr>
        <w:t>Traditional screenwriting depends heavily on long periods of individual effort and repeated revision, creating both physical and psychological burdens for creators.</w:t>
      </w:r>
    </w:p>
    <w:p>
      <w:r>
        <w:rPr>
          <w:rFonts w:ascii="Calibri" w:hAnsi="Calibri" w:eastAsia="Calibri"/>
        </w:rPr>
        <w:t>With the emergence of ChatGPT, text generation capacity improved significantly, enabling creators to produce large amounts of content in a short period of time. For example, a hundred-page script that once required a long translation process can now be initially converted within several days with AI assistance.</w:t>
      </w:r>
    </w:p>
    <w:p>
      <w:r>
        <w:rPr>
          <w:rFonts w:ascii="Calibri" w:hAnsi="Calibri" w:eastAsia="Calibri"/>
        </w:rPr>
        <w:t>However, early models still suffered from stiff tone and hallucinated content, showing that AI could not fully replace human creation and was better suited as an auxiliary tool.</w:t>
      </w:r>
    </w:p>
    <w:p>
      <w:pPr>
        <w:pStyle w:val="Heading2"/>
      </w:pPr>
      <w:r>
        <w:rPr>
          <w:rFonts w:ascii="Calibri" w:hAnsi="Calibri" w:eastAsia="Calibri"/>
        </w:rPr>
        <w:t>II. Technological Evolution and Changes in Creative Capability</w:t>
      </w:r>
    </w:p>
    <w:p>
      <w:pPr>
        <w:pStyle w:val="Heading3"/>
      </w:pPr>
      <w:r>
        <w:rPr>
          <w:rFonts w:ascii="Calibri" w:hAnsi="Calibri" w:eastAsia="Calibri"/>
        </w:rPr>
        <w:t>1. Improvement in Generative Capability</w:t>
      </w:r>
    </w:p>
    <w:p>
      <w:r>
        <w:rPr>
          <w:rFonts w:ascii="Calibri" w:hAnsi="Calibri" w:eastAsia="Calibri"/>
        </w:rPr>
        <w:t>From ChatGPT 3 to 3.5, models gradually gained greater fluency and creativity, becoming capable of generating text close to human linguistic intuition. However, the content could still depart from established settings, leading to narrative inconsistency.</w:t>
      </w:r>
    </w:p>
    <w:p>
      <w:r>
        <w:rPr>
          <w:rFonts w:ascii="Calibri" w:hAnsi="Calibri" w:eastAsia="Calibri"/>
        </w:rPr>
        <w:t>In later versions, models began to support multiple textual forms, including screenplays, stage plays, and lyric writing, demonstrating cross-genre conversion ability.</w:t>
      </w:r>
    </w:p>
    <w:p>
      <w:pPr>
        <w:spacing w:before="80" w:after="160"/>
        <w:pBdr>
          <w:bottom w:val="single" w:sz="6" w:space="1" w:color="D9E2F3"/>
        </w:pBdr>
      </w:pPr>
    </w:p>
    <w:p>
      <w:pPr>
        <w:pStyle w:val="Heading3"/>
      </w:pPr>
      <w:r>
        <w:rPr>
          <w:rFonts w:ascii="Calibri" w:hAnsi="Calibri" w:eastAsia="Calibri"/>
        </w:rPr>
        <w:t>2. Limitations and Problems</w:t>
      </w:r>
    </w:p>
    <w:p>
      <w:r>
        <w:rPr>
          <w:rFonts w:ascii="Calibri" w:hAnsi="Calibri" w:eastAsia="Calibri"/>
        </w:rPr>
        <w:t>Despite improved capability, models still have the following problems:</w:t>
      </w:r>
    </w:p>
    <w:p>
      <w:pPr>
        <w:pStyle w:val="ListNumber"/>
      </w:pPr>
      <w:r>
        <w:rPr>
          <w:rFonts w:ascii="Calibri" w:hAnsi="Calibri" w:eastAsia="Calibri"/>
        </w:rPr>
        <w:t>Long-form generation can lead to shrinking content or declining quality.</w:t>
      </w:r>
    </w:p>
    <w:p>
      <w:pPr>
        <w:pStyle w:val="ListNumber"/>
      </w:pPr>
      <w:r>
        <w:rPr>
          <w:rFonts w:ascii="Calibri" w:hAnsi="Calibri" w:eastAsia="Calibri"/>
        </w:rPr>
        <w:t>Hallucination can cause the plot to drift.</w:t>
      </w:r>
    </w:p>
    <w:p>
      <w:pPr>
        <w:pStyle w:val="ListNumber"/>
      </w:pPr>
      <w:r>
        <w:rPr>
          <w:rFonts w:ascii="Calibri" w:hAnsi="Calibri" w:eastAsia="Calibri"/>
        </w:rPr>
        <w:t>Automation tasks, such as Word output, remain insufficiently stable.</w:t>
      </w:r>
    </w:p>
    <w:p>
      <w:pPr>
        <w:pStyle w:val="ListNumber"/>
      </w:pPr>
      <w:r>
        <w:rPr>
          <w:rFonts w:ascii="Calibri" w:hAnsi="Calibri" w:eastAsia="Calibri"/>
        </w:rPr>
        <w:t>Responses tend to please the user rather than execute precisely.</w:t>
      </w:r>
    </w:p>
    <w:p>
      <w:r>
        <w:rPr>
          <w:rFonts w:ascii="Calibri" w:hAnsi="Calibri" w:eastAsia="Calibri"/>
        </w:rPr>
        <w:t>These issues show that AI generation still requires human supervision and correction.</w:t>
      </w:r>
    </w:p>
    <w:p>
      <w:pPr>
        <w:pStyle w:val="Heading2"/>
      </w:pPr>
      <w:r>
        <w:rPr>
          <w:rFonts w:ascii="Calibri" w:hAnsi="Calibri" w:eastAsia="Calibri"/>
        </w:rPr>
        <w:t>III. Design of a Human-AI Collaborative Writing Workflow</w:t>
      </w:r>
    </w:p>
    <w:p>
      <w:r>
        <w:rPr>
          <w:rFonts w:ascii="Calibri" w:hAnsi="Calibri" w:eastAsia="Calibri"/>
        </w:rPr>
        <w:t>The creative workflow proposed in this paper can be divided into three structural layers:</w:t>
      </w:r>
    </w:p>
    <w:p>
      <w:pPr>
        <w:pStyle w:val="Heading3"/>
      </w:pPr>
      <w:r>
        <w:rPr>
          <w:rFonts w:ascii="Calibri" w:hAnsi="Calibri" w:eastAsia="Calibri"/>
        </w:rPr>
        <w:t>1. Creative Generation Layer: ChatGPT</w:t>
      </w:r>
    </w:p>
    <w:p>
      <w:r>
        <w:rPr>
          <w:rFonts w:ascii="Calibri" w:hAnsi="Calibri" w:eastAsia="Calibri"/>
        </w:rPr>
        <w:t xml:space="preserve">This layer handles character design, plot outlines, and structural design, and can use screenwriting theory, such as </w:t>
      </w:r>
      <w:r>
        <w:rPr>
          <w:rFonts w:ascii="Calibri" w:hAnsi="Calibri" w:eastAsia="Calibri"/>
          <w:i/>
        </w:rPr>
        <w:t>Save the Cat</w:t>
      </w:r>
      <w:r>
        <w:rPr>
          <w:rFonts w:ascii="Calibri" w:hAnsi="Calibri" w:eastAsia="Calibri"/>
        </w:rPr>
        <w:t>, to build narrative beats.</w:t>
      </w:r>
    </w:p>
    <w:p>
      <w:pPr>
        <w:pStyle w:val="Heading3"/>
      </w:pPr>
      <w:r>
        <w:rPr>
          <w:rFonts w:ascii="Calibri" w:hAnsi="Calibri" w:eastAsia="Calibri"/>
        </w:rPr>
        <w:t>2. Text Generation Layer: Codex</w:t>
      </w:r>
    </w:p>
    <w:p>
      <w:r>
        <w:rPr>
          <w:rFonts w:ascii="Calibri" w:hAnsi="Calibri" w:eastAsia="Calibri"/>
        </w:rPr>
        <w:t>By inputting existing scripts and settings, Codex can learn style and continue writing scenes. Its advantages include:</w:t>
      </w:r>
    </w:p>
    <w:p>
      <w:pPr>
        <w:pStyle w:val="ListBullet"/>
      </w:pPr>
      <w:r>
        <w:rPr>
          <w:rFonts w:ascii="Calibri" w:hAnsi="Calibri" w:eastAsia="Calibri"/>
        </w:rPr>
        <w:t>Stable structure</w:t>
      </w:r>
    </w:p>
    <w:p>
      <w:pPr>
        <w:pStyle w:val="ListBullet"/>
      </w:pPr>
      <w:r>
        <w:rPr>
          <w:rFonts w:ascii="Calibri" w:hAnsi="Calibri" w:eastAsia="Calibri"/>
        </w:rPr>
        <w:t>Clear task orientation</w:t>
      </w:r>
    </w:p>
    <w:p>
      <w:pPr>
        <w:pStyle w:val="ListBullet"/>
      </w:pPr>
      <w:r>
        <w:rPr>
          <w:rFonts w:ascii="Calibri" w:hAnsi="Calibri" w:eastAsia="Calibri"/>
        </w:rPr>
        <w:t>Capacity for automated output</w:t>
      </w:r>
    </w:p>
    <w:p>
      <w:pPr>
        <w:pStyle w:val="Heading3"/>
      </w:pPr>
      <w:r>
        <w:rPr>
          <w:rFonts w:ascii="Calibri" w:hAnsi="Calibri" w:eastAsia="Calibri"/>
        </w:rPr>
        <w:t>3. Infrastructure Layer: GitHub</w:t>
      </w:r>
    </w:p>
    <w:p>
      <w:r>
        <w:rPr>
          <w:rFonts w:ascii="Calibri" w:hAnsi="Calibri" w:eastAsia="Calibri"/>
        </w:rPr>
        <w:t>As a platform for version control and automation, GitHub supports cloud-based writing and data synchronization while reducing hardware dependency.</w:t>
      </w:r>
    </w:p>
    <w:p>
      <w:pPr>
        <w:pStyle w:val="Heading2"/>
      </w:pPr>
      <w:r>
        <w:rPr>
          <w:rFonts w:ascii="Calibri" w:hAnsi="Calibri" w:eastAsia="Calibri"/>
        </w:rPr>
        <w:t>IV. Iteration and Critique Mechanism</w:t>
      </w:r>
    </w:p>
    <w:p>
      <w:r>
        <w:rPr>
          <w:rFonts w:ascii="Calibri" w:hAnsi="Calibri" w:eastAsia="Calibri"/>
        </w:rPr>
        <w:t>Beyond the generation workflow, the author introduces a multi-model critique mechanism, sending text to different AI models for analysis and then feeding the results back into the main system for revision.</w:t>
      </w:r>
    </w:p>
    <w:p>
      <w:r>
        <w:rPr>
          <w:rFonts w:ascii="Calibri" w:hAnsi="Calibri" w:eastAsia="Calibri"/>
        </w:rPr>
        <w:t>This method can be understood as "manual adversarial generation", helping improve text quality and narrative completeness.</w:t>
      </w:r>
    </w:p>
    <w:p>
      <w:pPr>
        <w:pStyle w:val="Heading2"/>
      </w:pPr>
      <w:r>
        <w:rPr>
          <w:rFonts w:ascii="Calibri" w:hAnsi="Calibri" w:eastAsia="Calibri"/>
        </w:rPr>
        <w:t>V. Transformation of the Creator's Role</w:t>
      </w:r>
    </w:p>
    <w:p>
      <w:r>
        <w:rPr>
          <w:rFonts w:ascii="Calibri" w:hAnsi="Calibri" w:eastAsia="Calibri"/>
        </w:rPr>
        <w:t>Under this workflow, the creator's role undergoes a fundamental transformation:</w:t>
      </w:r>
    </w:p>
    <w:p>
      <w:pPr>
        <w:pStyle w:val="ListBullet"/>
      </w:pPr>
      <w:r>
        <w:rPr>
          <w:rFonts w:ascii="Calibri" w:hAnsi="Calibri" w:eastAsia="Calibri"/>
        </w:rPr>
        <w:t>From text producer</w:t>
      </w:r>
    </w:p>
    <w:p>
      <w:pPr>
        <w:pStyle w:val="ListBullet"/>
      </w:pPr>
      <w:r>
        <w:rPr>
          <w:rFonts w:ascii="Calibri" w:hAnsi="Calibri" w:eastAsia="Calibri"/>
        </w:rPr>
        <w:t>To creative system designer and decision-maker</w:t>
      </w:r>
    </w:p>
    <w:p>
      <w:r>
        <w:rPr>
          <w:rFonts w:ascii="Calibri" w:hAnsi="Calibri" w:eastAsia="Calibri"/>
        </w:rPr>
        <w:t>AI is responsible for generation and execution, while humans are responsible for review, selection, and style control.</w:t>
      </w:r>
    </w:p>
    <w:p>
      <w:r>
        <w:rPr>
          <w:rFonts w:ascii="Calibri" w:hAnsi="Calibri" w:eastAsia="Calibri"/>
        </w:rPr>
        <w:t>This transformation also prompts creators to rethink their own value: the work still originates from personal experience and perspective, while AI remains only a tool of realization.</w:t>
      </w:r>
    </w:p>
    <w:p>
      <w:pPr>
        <w:pStyle w:val="Heading2"/>
      </w:pPr>
      <w:r>
        <w:rPr>
          <w:rFonts w:ascii="Calibri" w:hAnsi="Calibri" w:eastAsia="Calibri"/>
        </w:rPr>
        <w:t>VI. Discussion</w:t>
      </w:r>
    </w:p>
    <w:p>
      <w:r>
        <w:rPr>
          <w:rFonts w:ascii="Calibri" w:hAnsi="Calibri" w:eastAsia="Calibri"/>
        </w:rPr>
        <w:t>This study shows that AI can greatly lower the threshold for creation and shorten production time, but it still cannot fully replace human creators. Its best application model is human-AI collaboration, not fully automated generation.</w:t>
      </w:r>
    </w:p>
    <w:p>
      <w:r>
        <w:rPr>
          <w:rFonts w:ascii="Calibri" w:hAnsi="Calibri" w:eastAsia="Calibri"/>
        </w:rPr>
        <w:t>Furthermore, systematic processes such as Canon rules, data feedback, and version management are key to maintaining quality.</w:t>
      </w:r>
    </w:p>
    <w:p>
      <w:pPr>
        <w:pStyle w:val="Heading2"/>
      </w:pPr>
      <w:r>
        <w:rPr>
          <w:rFonts w:ascii="Calibri" w:hAnsi="Calibri" w:eastAsia="Calibri"/>
        </w:rPr>
        <w:t>VII. Conclusion</w:t>
      </w:r>
    </w:p>
    <w:p>
      <w:r>
        <w:rPr>
          <w:rFonts w:ascii="Calibri" w:hAnsi="Calibri" w:eastAsia="Calibri"/>
        </w:rPr>
        <w:t>The integration of ChatGPT, Codex, and GitHub has shifted screenwriting from individual labor toward systematic production. This model not only improves efficiency but also redefines the creator's role. If future systems can further solve problems of generation stability and automation, this workflow will have greater industrial application potential and may even become a new standard model for film and television content development.</w:t>
      </w:r>
    </w:p>
    <w:p>
      <w:pPr>
        <w:spacing w:before="80" w:after="160"/>
        <w:pBdr>
          <w:bottom w:val="single" w:sz="6" w:space="1" w:color="D9E2F3"/>
        </w:pBdr>
      </w:pPr>
    </w:p>
    <w:p>
      <w:pPr>
        <w:pStyle w:val="Heading1"/>
      </w:pPr>
      <w:r>
        <w:rPr>
          <w:rFonts w:ascii="Calibri" w:hAnsi="Calibri" w:eastAsia="Calibri"/>
        </w:rPr>
        <w:t>Spoken Version: Sharing a ChatGPT + Codex + GitHub Writing Workflow</w:t>
      </w:r>
    </w:p>
    <w:p>
      <w:r>
        <w:rPr>
          <w:rFonts w:ascii="Calibri" w:hAnsi="Calibri" w:eastAsia="Calibri"/>
        </w:rPr>
        <w:t>Ever since ChatGPT appeared, the way I write screenplays has basically been rewritten. In the past, writing a script meant brute force and willpower. A complete dialogue script might take more than three months. Now it can be done through a "human + AI" workflow.</w:t>
      </w:r>
    </w:p>
    <w:p>
      <w:r>
        <w:rPr>
          <w:rFonts w:ascii="Calibri" w:hAnsi="Calibri" w:eastAsia="Calibri"/>
        </w:rPr>
        <w:t xml:space="preserve">My current method has roughly three roles. The first is ChatGPT, which I mainly use for early development: character sheets, worldbuilding, plot outlines, and episode beats. In simple terms, it thinks through the story. Its strength is that it can quickly turn a vague idea into structure, and even use commercial film beat systems like </w:t>
      </w:r>
      <w:r>
        <w:rPr>
          <w:rFonts w:ascii="Calibri" w:hAnsi="Calibri" w:eastAsia="Calibri"/>
          <w:i/>
        </w:rPr>
        <w:t>Save the Cat</w:t>
      </w:r>
      <w:r>
        <w:rPr>
          <w:rFonts w:ascii="Calibri" w:hAnsi="Calibri" w:eastAsia="Calibri"/>
        </w:rPr>
        <w:t xml:space="preserve"> to build the skeleton.</w:t>
      </w:r>
    </w:p>
    <w:p>
      <w:r>
        <w:rPr>
          <w:rFonts w:ascii="Calibri" w:hAnsi="Calibri" w:eastAsia="Calibri"/>
        </w:rPr>
        <w:t>The second is Codex, which is responsible for writing. I feed it organized settings, old scripts, and even my earlier work, let it learn my style, and then ask it to continue writing scenes according to the rules. Its output does not have as much "human flavor" as ChatGPT, but the advantage is stability. It does not drift as wildly, and it is less likely to add scenes on its own.</w:t>
      </w:r>
    </w:p>
    <w:p>
      <w:r>
        <w:rPr>
          <w:rFonts w:ascii="Calibri" w:hAnsi="Calibri" w:eastAsia="Calibri"/>
        </w:rPr>
        <w:t>The third is GitHub, which functions as the backstage system. It handles file storage, backups, version control, and automation. Right now, I can have the system write a little at a fixed time every day, then come home and review the result. It is like raising a writing assistant that never says it is tired.</w:t>
      </w:r>
    </w:p>
    <w:p>
      <w:r>
        <w:rPr>
          <w:rFonts w:ascii="Calibri" w:hAnsi="Calibri" w:eastAsia="Calibri"/>
        </w:rPr>
        <w:t>The overall process is roughly this: first use ChatGPT to set up the characters and plot structure. Then write a set of writing rules, which I call Canon, clearly defining character personalities, tone, and settings that cannot be changed so the AI does not run wild. Then feed all of that into Codex and let it begin writing scenes. After it writes, I review it myself, fix the parts that are wrong, and feed the corrected version back so the system can keep learning.</w:t>
      </w:r>
    </w:p>
    <w:p>
      <w:r>
        <w:rPr>
          <w:rFonts w:ascii="Calibri" w:hAnsi="Calibri" w:eastAsia="Calibri"/>
        </w:rPr>
        <w:t>I also do one more thing: I send the written material to other AI models, such as Gemini and Claude, and ask them to review it from different angles. One looks at structure, one looks at pacing, one looks at plausibility. I then organize that feedback and send it back into the main system for revision. I jokingly call this "manual adversarial AI writing."</w:t>
      </w:r>
    </w:p>
    <w:p>
      <w:r>
        <w:rPr>
          <w:rFonts w:ascii="Calibri" w:hAnsi="Calibri" w:eastAsia="Calibri"/>
        </w:rPr>
        <w:t>After using it for a while, you notice a major shift: you are no longer the person grinding out words one by one. You become someone managing a writers' room. ChatGPT thinks, Codex writes, other AI models criticize, and you decide what stays and what gets cut.</w:t>
      </w:r>
    </w:p>
    <w:p>
      <w:r>
        <w:rPr>
          <w:rFonts w:ascii="Calibri" w:hAnsi="Calibri" w:eastAsia="Calibri"/>
        </w:rPr>
        <w:t>Of course, the system is not without problems. ChatGPT sometimes slacks off. If you ask for five thousand words, it may give you two thousand and also add random settings. Codex is stable, but sometimes too orderly and lacking in emotion. If you do not supervise it at all, quality still drops. And for things like automatically generating Word files, it is still not very reliable. The final finishing work still has to be done by yourself.</w:t>
      </w:r>
    </w:p>
    <w:p>
      <w:r>
        <w:rPr>
          <w:rFonts w:ascii="Calibri" w:hAnsi="Calibri" w:eastAsia="Calibri"/>
        </w:rPr>
        <w:t>Overall, though, the efficiency difference is enormous. Something that might once have taken three months can now be developed, tested, revised, and prototyped within days. More importantly, you can adjust direction at any time instead of overturning the whole project halfway through.</w:t>
      </w:r>
    </w:p>
    <w:p>
      <w:r>
        <w:rPr>
          <w:rFonts w:ascii="Calibri" w:hAnsi="Calibri" w:eastAsia="Calibri"/>
        </w:rPr>
        <w:t>In the end, my feeling is this: AI is not here to replace you as the writer. It changes you from "the person typing the words" into "the person deciding the story." The work is still yours. The production method has simply changed.</w:t>
      </w:r>
    </w:p>
    <w:p>
      <w:r>
        <w:rPr>
          <w:rFonts w:ascii="Calibri" w:hAnsi="Calibri" w:eastAsia="Calibri"/>
        </w:rPr>
        <w:t>If this workflow becomes more stable, it is already very close to a creative system that can operate over the long term.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eastAsia="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ind w:left="360" w:right="216"/>
    </w:pPr>
    <w:rPr>
      <w:rFonts w:ascii="Calibri" w:hAnsi="Calibri" w:eastAsia="Calibri"/>
      <w:i/>
      <w:iCs/>
      <w:color w:val="555555"/>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259" w:right="259"/>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