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 w:eastAsia="Microsoft JhengHei"/>
        </w:rPr>
        <w:t>我的 Codex 劇本寫作流程</w:t>
      </w:r>
    </w:p>
    <w:p>
      <w:pPr>
        <w:pStyle w:val="Subtitle"/>
        <w:jc w:val="center"/>
      </w:pPr>
      <w:r>
        <w:rPr>
          <w:rFonts w:ascii="Microsoft JhengHei" w:hAnsi="Microsoft JhengHei" w:eastAsia="Microsoft JhengHei"/>
        </w:rPr>
        <w:t>從故事設定、版本管理到人機協作的實戰方法</w:t>
      </w:r>
    </w:p>
    <w:p>
      <w:r>
        <w:rPr>
          <w:rFonts w:ascii="Microsoft JhengHei" w:hAnsi="Microsoft JhengHei" w:eastAsia="Microsoft JhengHei"/>
        </w:rPr>
        <w:t>我寫這份流程，主要是留給未來的自己。</w:t>
      </w:r>
    </w:p>
    <w:p>
      <w:r>
        <w:rPr>
          <w:rFonts w:ascii="Microsoft JhengHei" w:hAnsi="Microsoft JhengHei" w:eastAsia="Microsoft JhengHei"/>
        </w:rPr>
        <w:t>萬一哪天年紀大了，忘記怎麼用 Codex 寫劇本，至少還有一套可以回頭照著做的工作方法。科技一直在變，ChatGPT、Codex、GitHub、雲端硬碟未來都可能換介面、換名稱、換規則，但創作流程本身可以持續修正、沿用。</w:t>
      </w:r>
    </w:p>
    <w:p>
      <w:r>
        <w:rPr>
          <w:rFonts w:ascii="Microsoft JhengHei" w:hAnsi="Microsoft JhengHei" w:eastAsia="Microsoft JhengHei"/>
        </w:rPr>
        <w:t>這不是唯一正確的方法，也不是要大家照表操課。它只是我目前實測後，覺得比較能兼顧效率、品質、版本管理與創作安全的一套做法。</w:t>
      </w:r>
    </w:p>
    <w:p>
      <w:r>
        <w:rPr>
          <w:rFonts w:ascii="Microsoft JhengHei" w:hAnsi="Microsoft JhengHei" w:eastAsia="Microsoft JhengHei"/>
        </w:rPr>
        <w:t>整體來說，我把工作分成四個層次：</w:t>
      </w:r>
    </w:p>
    <w:p>
      <w:pPr>
        <w:pStyle w:val="ListNumber"/>
      </w:pPr>
      <w:r>
        <w:rPr>
          <w:rFonts w:ascii="Microsoft JhengHei" w:hAnsi="Microsoft JhengHei" w:eastAsia="Microsoft JhengHei"/>
        </w:rPr>
        <w:t>ChatGPT 負責前期開發：想故事、整理設定、建立結構。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Codex 負責文本執行：依規格寫場次、修稿、整理文件。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其他 AI 負責評析：從不同角度挑錯、找問題、提出修改方案。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GitHub、Dropbox 與離線備份負責保存：讓每一次修改都有跡可循。</w:t>
      </w:r>
    </w:p>
    <w:p>
      <w:r>
        <w:rPr>
          <w:rFonts w:ascii="Microsoft JhengHei" w:hAnsi="Microsoft JhengHei" w:eastAsia="Microsoft JhengHei"/>
        </w:rPr>
        <w:t>人類仍然是最後的編劇、導演與製作人。AI 可以幫忙想、幫忙寫、幫忙挑錯，但留下什麼、刪掉什麼、故事最後要說什麼，還是由你決定。</w:t>
      </w:r>
    </w:p>
    <w:p>
      <w:pPr>
        <w:spacing w:before="80"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Microsoft JhengHei" w:hAnsi="Microsoft JhengHei" w:eastAsia="Microsoft JhengHei"/>
        </w:rPr>
        <w:t>第一部分：前置建置流程</w:t>
      </w:r>
    </w:p>
    <w:p>
      <w:pPr>
        <w:pStyle w:val="Heading2"/>
      </w:pPr>
      <w:r>
        <w:rPr>
          <w:rFonts w:ascii="Microsoft JhengHei" w:hAnsi="Microsoft JhengHei" w:eastAsia="Microsoft JhengHei"/>
        </w:rPr>
        <w:t>步驟一：建立本機專案資料夾</w:t>
      </w:r>
    </w:p>
    <w:p>
      <w:r>
        <w:rPr>
          <w:rFonts w:ascii="Microsoft JhengHei" w:hAnsi="Microsoft JhengHei" w:eastAsia="Microsoft JhengHei"/>
        </w:rPr>
        <w:t>先決定作品名稱，例如：</w:t>
      </w:r>
    </w:p>
    <w:p>
      <w:pPr>
        <w:pStyle w:val="Quote"/>
      </w:pPr>
      <w:r>
        <w:rPr>
          <w:rFonts w:ascii="Microsoft JhengHei" w:hAnsi="Microsoft JhengHei" w:eastAsia="Microsoft JhengHei"/>
        </w:rPr>
        <w:t>電影劇本《OOOO》</w:t>
      </w:r>
    </w:p>
    <w:p>
      <w:r>
        <w:rPr>
          <w:rFonts w:ascii="Microsoft JhengHei" w:hAnsi="Microsoft JhengHei" w:eastAsia="Microsoft JhengHei"/>
        </w:rPr>
        <w:t>接著在電腦的 Dropbox 或主要工作硬碟內建立專案主資料夾，例如：</w:t>
      </w:r>
    </w:p>
    <w:p>
      <w:pPr>
        <w:pStyle w:val="CodeBlock"/>
        <w:spacing w:before="120" w:after="160"/>
        <w:shd w:fill="F4F6F9"/>
      </w:pPr>
      <w:r>
        <w:rPr>
          <w:rFonts w:ascii="Consolas" w:hAnsi="Consolas" w:eastAsia="Consolas"/>
          <w:sz w:val="19"/>
        </w:rPr>
        <w:t>OOOO/</w:t>
      </w:r>
    </w:p>
    <w:p>
      <w:r>
        <w:rPr>
          <w:rFonts w:ascii="Microsoft JhengHei" w:hAnsi="Microsoft JhengHei" w:eastAsia="Microsoft JhengHei"/>
        </w:rPr>
        <w:t>我建議把「工作區」與「封存區」分開，不要全部混在一起。工作區是每天會修改的地方；封存區則是手動複製進去、原則上不再自動同步更新的版本。</w:t>
      </w:r>
    </w:p>
    <w:p>
      <w:r>
        <w:rPr>
          <w:rFonts w:ascii="Microsoft JhengHei" w:hAnsi="Microsoft JhengHei" w:eastAsia="Microsoft JhengHei"/>
        </w:rPr>
        <w:t>可以採用以下概念：</w:t>
      </w:r>
    </w:p>
    <w:p>
      <w:pPr>
        <w:pStyle w:val="CodeBlock"/>
        <w:spacing w:before="120"/>
        <w:shd w:fill="F4F6F9"/>
      </w:pPr>
      <w:r>
        <w:rPr>
          <w:rFonts w:ascii="Consolas" w:hAnsi="Consolas" w:eastAsia="Consolas"/>
          <w:sz w:val="19"/>
        </w:rPr>
        <w:t>OOOO/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├── 01_Workspace/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├── 02_Research/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├── 03_Archive/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│   ├── Canon/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│   ├── Codex/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│   └── Conversation/</w:t>
      </w:r>
    </w:p>
    <w:p>
      <w:pPr>
        <w:pStyle w:val="CodeBlock"/>
        <w:spacing w:after="160"/>
        <w:shd w:fill="F4F6F9"/>
      </w:pPr>
      <w:r>
        <w:rPr>
          <w:rFonts w:ascii="Consolas" w:hAnsi="Consolas" w:eastAsia="Consolas"/>
          <w:sz w:val="19"/>
        </w:rPr>
        <w:t>└── 04_Exports/</w:t>
      </w:r>
    </w:p>
    <w:p>
      <w:r>
        <w:rPr>
          <w:rFonts w:ascii="Microsoft JhengHei" w:hAnsi="Microsoft JhengHei" w:eastAsia="Microsoft JhengHei"/>
        </w:rPr>
        <w:t>Dropbox 可以作為平常同步工作區，但不要把它當成唯一備份。同步很方便，也代表錯誤刪除、覆蓋或格式跑掉時，可能一起同步出去。</w:t>
      </w:r>
    </w:p>
    <w:p>
      <w:r>
        <w:rPr>
          <w:rFonts w:ascii="Microsoft JhengHei" w:hAnsi="Microsoft JhengHei" w:eastAsia="Microsoft JhengHei"/>
        </w:rPr>
        <w:t>真正重要的版本，仍要定期手動複製到另一顆硬碟、NAS 或不會自動同步的異地資料夾。</w:t>
      </w:r>
    </w:p>
    <w:p>
      <w:r>
        <w:rPr>
          <w:rFonts w:ascii="Microsoft JhengHei" w:hAnsi="Microsoft JhengHei" w:eastAsia="Microsoft JhengHei"/>
        </w:rPr>
        <w:t>手動備份雖然麻煩，但它的價值在於：你必須親自確認「這一版真的值得保存」。</w:t>
      </w:r>
    </w:p>
    <w:p>
      <w:pPr>
        <w:spacing w:before="80" w:after="160"/>
        <w:pBdr>
          <w:bottom w:val="single" w:sz="6" w:space="1" w:color="D9E2F3"/>
        </w:pBdr>
      </w:pPr>
    </w:p>
    <w:p>
      <w:pPr>
        <w:pStyle w:val="Heading2"/>
      </w:pPr>
      <w:r>
        <w:rPr>
          <w:rFonts w:ascii="Microsoft JhengHei" w:hAnsi="Microsoft JhengHei" w:eastAsia="Microsoft JhengHei"/>
        </w:rPr>
        <w:t>步驟二：建立 GitHub 私人版本庫</w:t>
      </w:r>
    </w:p>
    <w:p>
      <w:r>
        <w:rPr>
          <w:rFonts w:ascii="Microsoft JhengHei" w:hAnsi="Microsoft JhengHei" w:eastAsia="Microsoft JhengHei"/>
        </w:rPr>
        <w:t>接著到 GitHub 建立新的 Repository。</w:t>
      </w:r>
    </w:p>
    <w:p>
      <w:r>
        <w:rPr>
          <w:rFonts w:ascii="Microsoft JhengHei" w:hAnsi="Microsoft JhengHei" w:eastAsia="Microsoft JhengHei"/>
        </w:rPr>
        <w:t>命名原則不必太死板，但建議使用英文片名加作品類型，例如：</w:t>
      </w:r>
    </w:p>
    <w:p>
      <w:pPr>
        <w:pStyle w:val="CodeBlock"/>
        <w:spacing w:before="120"/>
        <w:shd w:fill="F4F6F9"/>
      </w:pPr>
      <w:r>
        <w:rPr>
          <w:rFonts w:ascii="Consolas" w:hAnsi="Consolas" w:eastAsia="Consolas"/>
          <w:sz w:val="19"/>
        </w:rPr>
        <w:t>OOOO-Screenplay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OOOO-Teleplay</w:t>
      </w:r>
    </w:p>
    <w:p>
      <w:pPr>
        <w:pStyle w:val="CodeBlock"/>
        <w:spacing w:after="160"/>
        <w:shd w:fill="F4F6F9"/>
      </w:pPr>
      <w:r>
        <w:rPr>
          <w:rFonts w:ascii="Consolas" w:hAnsi="Consolas" w:eastAsia="Consolas"/>
          <w:sz w:val="19"/>
        </w:rPr>
        <w:t>OOOO-Stageplay</w:t>
      </w:r>
    </w:p>
    <w:p>
      <w:r>
        <w:rPr>
          <w:rFonts w:ascii="Microsoft JhengHei" w:hAnsi="Microsoft JhengHei" w:eastAsia="Microsoft JhengHei"/>
        </w:rPr>
        <w:t xml:space="preserve">電影劇本可以用 </w:t>
      </w:r>
      <w:r>
        <w:rPr>
          <w:rFonts w:ascii="Consolas" w:hAnsi="Consolas" w:eastAsia="Consolas"/>
          <w:sz w:val="20"/>
        </w:rPr>
        <w:t>Screenplay</w:t>
      </w:r>
      <w:r>
        <w:rPr>
          <w:rFonts w:ascii="Microsoft JhengHei" w:hAnsi="Microsoft JhengHei" w:eastAsia="Microsoft JhengHei"/>
        </w:rPr>
        <w:t xml:space="preserve">，電視劇或影集可以用 </w:t>
      </w:r>
      <w:r>
        <w:rPr>
          <w:rFonts w:ascii="Consolas" w:hAnsi="Consolas" w:eastAsia="Consolas"/>
          <w:sz w:val="20"/>
        </w:rPr>
        <w:t>Teleplay</w:t>
      </w:r>
      <w:r>
        <w:rPr>
          <w:rFonts w:ascii="Microsoft JhengHei" w:hAnsi="Microsoft JhengHei" w:eastAsia="Microsoft JhengHei"/>
        </w:rPr>
        <w:t xml:space="preserve">，舞台劇可以用 </w:t>
      </w:r>
      <w:r>
        <w:rPr>
          <w:rFonts w:ascii="Consolas" w:hAnsi="Consolas" w:eastAsia="Consolas"/>
          <w:sz w:val="20"/>
        </w:rPr>
        <w:t>Stageplay</w:t>
      </w:r>
      <w:r>
        <w:rPr>
          <w:rFonts w:ascii="Microsoft JhengHei" w:hAnsi="Microsoft JhengHei" w:eastAsia="Microsoft JhengHei"/>
        </w:rPr>
        <w:t>。重點不是名稱多漂亮，而是未來一看就知道是哪一部作品。</w:t>
      </w:r>
    </w:p>
    <w:p>
      <w:r>
        <w:rPr>
          <w:rFonts w:ascii="Microsoft JhengHei" w:hAnsi="Microsoft JhengHei" w:eastAsia="Microsoft JhengHei"/>
        </w:rPr>
        <w:t>Repository 說明可以簡單寫：</w:t>
      </w:r>
    </w:p>
    <w:p>
      <w:pPr>
        <w:pStyle w:val="CodeBlock"/>
        <w:spacing w:before="120" w:after="160"/>
        <w:shd w:fill="F4F6F9"/>
      </w:pPr>
      <w:r>
        <w:rPr>
          <w:rFonts w:ascii="Consolas" w:hAnsi="Consolas" w:eastAsia="Consolas"/>
          <w:sz w:val="19"/>
        </w:rPr>
        <w:t>電影劇本《OOOO》</w:t>
      </w:r>
    </w:p>
    <w:p>
      <w:r>
        <w:rPr>
          <w:rFonts w:ascii="Microsoft JhengHei" w:hAnsi="Microsoft JhengHei" w:eastAsia="Microsoft JhengHei"/>
        </w:rPr>
        <w:t>或：</w:t>
      </w:r>
    </w:p>
    <w:p>
      <w:pPr>
        <w:pStyle w:val="CodeBlock"/>
        <w:spacing w:before="120" w:after="160"/>
        <w:shd w:fill="F4F6F9"/>
      </w:pPr>
      <w:r>
        <w:rPr>
          <w:rFonts w:ascii="Consolas" w:hAnsi="Consolas" w:eastAsia="Consolas"/>
          <w:sz w:val="19"/>
        </w:rPr>
        <w:t>Feature screenplay project: OOOO</w:t>
      </w:r>
    </w:p>
    <w:p>
      <w:r>
        <w:rPr>
          <w:rFonts w:ascii="Microsoft JhengHei" w:hAnsi="Microsoft JhengHei" w:eastAsia="Microsoft JhengHei"/>
        </w:rPr>
        <w:t xml:space="preserve">最重要的是：劇本專案請設為 </w:t>
      </w:r>
      <w:r>
        <w:rPr>
          <w:rFonts w:ascii="Microsoft JhengHei" w:hAnsi="Microsoft JhengHei" w:eastAsia="Microsoft JhengHei"/>
          <w:b/>
        </w:rPr>
        <w:t>Private</w:t>
      </w:r>
      <w:r>
        <w:rPr>
          <w:rFonts w:ascii="Microsoft JhengHei" w:hAnsi="Microsoft JhengHei" w:eastAsia="Microsoft JhengHei"/>
        </w:rPr>
        <w:t>。</w:t>
      </w:r>
    </w:p>
    <w:p>
      <w:r>
        <w:rPr>
          <w:rFonts w:ascii="Microsoft JhengHei" w:hAnsi="Microsoft JhengHei" w:eastAsia="Microsoft JhengHei"/>
        </w:rPr>
        <w:t>公開的 Repository 可以拿來放流程範本、工具、空白模板或教學文件；真正還在開發、準備投稿、尚未發表的劇本，最好另外建立私人版本庫，不要和公開範本混在一起。</w:t>
      </w:r>
    </w:p>
    <w:p>
      <w:r>
        <w:rPr>
          <w:rFonts w:ascii="Microsoft JhengHei" w:hAnsi="Microsoft JhengHei" w:eastAsia="Microsoft JhengHei"/>
        </w:rPr>
        <w:t>GitHub 在這裡的功能，不是單純「放檔案」，而是讓你保留每一次修改的差異、時間與版本紀錄。日後你要回頭找某一版人物設定、某一場戲、某一句對白從哪裡被改掉，Git 紀錄會比單靠一堆「最終版、最終版2、真正最終版」可靠得多。</w:t>
      </w:r>
    </w:p>
    <w:p>
      <w:pPr>
        <w:spacing w:before="80" w:after="160"/>
        <w:pBdr>
          <w:bottom w:val="single" w:sz="6" w:space="1" w:color="D9E2F3"/>
        </w:pBdr>
      </w:pPr>
    </w:p>
    <w:p>
      <w:pPr>
        <w:pStyle w:val="Heading2"/>
      </w:pPr>
      <w:r>
        <w:rPr>
          <w:rFonts w:ascii="Microsoft JhengHei" w:hAnsi="Microsoft JhengHei" w:eastAsia="Microsoft JhengHei"/>
        </w:rPr>
        <w:t>步驟三：讓本機工作區與 GitHub 對齊</w:t>
      </w:r>
    </w:p>
    <w:p>
      <w:r>
        <w:rPr>
          <w:rFonts w:ascii="Microsoft JhengHei" w:hAnsi="Microsoft JhengHei" w:eastAsia="Microsoft JhengHei"/>
        </w:rPr>
        <w:t>這一步的觀念要先釐清：</w:t>
      </w:r>
    </w:p>
    <w:p>
      <w:r>
        <w:rPr>
          <w:rFonts w:ascii="Microsoft JhengHei" w:hAnsi="Microsoft JhengHei" w:eastAsia="Microsoft JhengHei"/>
        </w:rPr>
        <w:t>Codex 主要是在你的本機專案資料夾或 worktree 中工作；GitHub 則是遠端版本庫。</w:t>
      </w:r>
    </w:p>
    <w:p>
      <w:r>
        <w:rPr>
          <w:rFonts w:ascii="Microsoft JhengHei" w:hAnsi="Microsoft JhengHei" w:eastAsia="Microsoft JhengHei"/>
        </w:rPr>
        <w:t>所以流程不是把 GitHub 網址丟給 Codex 就結束，而是：</w:t>
      </w:r>
    </w:p>
    <w:p>
      <w:pPr>
        <w:pStyle w:val="ListNumber"/>
      </w:pPr>
      <w:r>
        <w:rPr>
          <w:rFonts w:ascii="Microsoft JhengHei" w:hAnsi="Microsoft JhengHei" w:eastAsia="Microsoft JhengHei"/>
        </w:rPr>
        <w:t>在本機建立或 clone 專案資料夾。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確認該資料夾已連接到 GitHub Repository。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用 Codex 開啟這個本機專案資料夾。</w:t>
      </w:r>
    </w:p>
    <w:p>
      <w:pPr>
        <w:pStyle w:val="ListNumber"/>
      </w:pPr>
      <w:r>
        <w:rPr>
          <w:rFonts w:ascii="Microsoft JhengHei" w:hAnsi="Microsoft JhengHei" w:eastAsia="Microsoft JhengHei"/>
        </w:rPr>
        <w:t>每次工作完成後，檢查修改內容、commit，再 push 到 GitHub。</w:t>
      </w:r>
    </w:p>
    <w:p>
      <w:r>
        <w:rPr>
          <w:rFonts w:ascii="Microsoft JhengHei" w:hAnsi="Microsoft JhengHei" w:eastAsia="Microsoft JhengHei"/>
        </w:rPr>
        <w:t>Codex 對話名稱也建議統一，例如：</w:t>
      </w:r>
    </w:p>
    <w:p>
      <w:pPr>
        <w:pStyle w:val="CodeBlock"/>
        <w:spacing w:before="120" w:after="160"/>
        <w:shd w:fill="F4F6F9"/>
      </w:pPr>
      <w:r>
        <w:rPr>
          <w:rFonts w:ascii="Consolas" w:hAnsi="Consolas" w:eastAsia="Consolas"/>
          <w:sz w:val="19"/>
        </w:rPr>
        <w:t>電影劇本《OOOO》</w:t>
      </w:r>
    </w:p>
    <w:p>
      <w:r>
        <w:rPr>
          <w:rFonts w:ascii="Microsoft JhengHei" w:hAnsi="Microsoft JhengHei" w:eastAsia="Microsoft JhengHei"/>
        </w:rPr>
        <w:t>未來同時開多個專案時，才不會搞混。</w:t>
      </w:r>
    </w:p>
    <w:p>
      <w:r>
        <w:rPr>
          <w:rFonts w:ascii="Microsoft JhengHei" w:hAnsi="Microsoft JhengHei" w:eastAsia="Microsoft JhengHei"/>
        </w:rPr>
        <w:t>每天開始工作前，先確認目前是哪一部作品、哪一個版本、哪一份 Canon、哪一個場次。這種看似瑣碎的確認，其實能避免 AI 在錯的故事裡努力半天。</w:t>
      </w:r>
    </w:p>
    <w:p>
      <w:pPr>
        <w:spacing w:before="80" w:after="160"/>
        <w:pBdr>
          <w:bottom w:val="single" w:sz="6" w:space="1" w:color="D9E2F3"/>
        </w:pBdr>
      </w:pPr>
    </w:p>
    <w:p>
      <w:pPr>
        <w:pStyle w:val="Heading2"/>
      </w:pPr>
      <w:r>
        <w:rPr>
          <w:rFonts w:ascii="Microsoft JhengHei" w:hAnsi="Microsoft JhengHei" w:eastAsia="Microsoft JhengHei"/>
        </w:rPr>
        <w:t>步驟四：先做故事研究，不要直接叫 AI 亂編</w:t>
      </w:r>
    </w:p>
    <w:p>
      <w:r>
        <w:rPr>
          <w:rFonts w:ascii="Microsoft JhengHei" w:hAnsi="Microsoft JhengHei" w:eastAsia="Microsoft JhengHei"/>
        </w:rPr>
        <w:t>如果是完全原創作品，可以先和 ChatGPT 討論：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主題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類型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觀眾定位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Logline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故事大綱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人物設定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世界觀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結構節拍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商業定位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預算尺度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影像風格</w:t>
      </w:r>
    </w:p>
    <w:p>
      <w:r>
        <w:rPr>
          <w:rFonts w:ascii="Microsoft JhengHei" w:hAnsi="Microsoft JhengHei" w:eastAsia="Microsoft JhengHei"/>
        </w:rPr>
        <w:t>如果是改編真實故事、歷史事件、人物傳記、案件、職業或專業領域，先做研究。</w:t>
      </w:r>
    </w:p>
    <w:p>
      <w:r>
        <w:rPr>
          <w:rFonts w:ascii="Microsoft JhengHei" w:hAnsi="Microsoft JhengHei" w:eastAsia="Microsoft JhengHei"/>
        </w:rPr>
        <w:t>AI 很適合幫你快速建立「問題地圖」，例如告訴你這個人物需要查哪些年代、職業規則、事件順序、地理位置、組織架構或法律背景。</w:t>
      </w:r>
    </w:p>
    <w:p>
      <w:r>
        <w:rPr>
          <w:rFonts w:ascii="Microsoft JhengHei" w:hAnsi="Microsoft JhengHei" w:eastAsia="Microsoft JhengHei"/>
        </w:rPr>
        <w:t>但不要把 AI 當成唯一資料庫。</w:t>
      </w:r>
    </w:p>
    <w:p>
      <w:r>
        <w:rPr>
          <w:rFonts w:ascii="Microsoft JhengHei" w:hAnsi="Microsoft JhengHei" w:eastAsia="Microsoft JhengHei"/>
        </w:rPr>
        <w:t>尤其是真實人物、歷史事件、航空、醫療、軍警、法律、金融、政治、宗教、犯罪、戰爭等題材，最好建立一份 Research Log，記錄：</w:t>
      </w:r>
    </w:p>
    <w:p>
      <w:pPr>
        <w:pStyle w:val="CodeBlock"/>
        <w:spacing w:before="120"/>
        <w:shd w:fill="F4F6F9"/>
      </w:pPr>
      <w:r>
        <w:rPr>
          <w:rFonts w:ascii="Consolas" w:hAnsi="Consolas" w:eastAsia="Consolas"/>
          <w:sz w:val="19"/>
        </w:rPr>
        <w:t>資料名稱：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來源：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日期：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關鍵內容：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可用於哪一場戲：</w:t>
      </w:r>
    </w:p>
    <w:p>
      <w:pPr>
        <w:pStyle w:val="CodeBlock"/>
        <w:spacing w:after="160"/>
        <w:shd w:fill="F4F6F9"/>
      </w:pPr>
      <w:r>
        <w:rPr>
          <w:rFonts w:ascii="Consolas" w:hAnsi="Consolas" w:eastAsia="Consolas"/>
          <w:sz w:val="19"/>
        </w:rPr>
        <w:t>尚待查證事項：</w:t>
      </w:r>
    </w:p>
    <w:p>
      <w:r>
        <w:rPr>
          <w:rFonts w:ascii="Microsoft JhengHei" w:hAnsi="Microsoft JhengHei" w:eastAsia="Microsoft JhengHei"/>
        </w:rPr>
        <w:t>AI 可以幫你整理資料、找問題、提出推測，但關鍵事實還是要回到可靠來源確認。否則你可能寫出一個很流暢、很像真的、其實根本錯誤的劇本。</w:t>
      </w:r>
    </w:p>
    <w:p>
      <w:pPr>
        <w:spacing w:before="80"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Microsoft JhengHei" w:hAnsi="Microsoft JhengHei" w:eastAsia="Microsoft JhengHei"/>
        </w:rPr>
        <w:t>第二部分：從故事發想到 Canon</w:t>
      </w:r>
    </w:p>
    <w:p>
      <w:pPr>
        <w:pStyle w:val="Heading2"/>
      </w:pPr>
      <w:r>
        <w:rPr>
          <w:rFonts w:ascii="Microsoft JhengHei" w:hAnsi="Microsoft JhengHei" w:eastAsia="Microsoft JhengHei"/>
        </w:rPr>
        <w:t>步驟五：先從小到大建立故事</w:t>
      </w:r>
    </w:p>
    <w:p>
      <w:r>
        <w:rPr>
          <w:rFonts w:ascii="Microsoft JhengHei" w:hAnsi="Microsoft JhengHei" w:eastAsia="Microsoft JhengHei"/>
        </w:rPr>
        <w:t>劇本創作的基本順序，和傳統編劇理論其實沒有差太多。</w:t>
      </w:r>
    </w:p>
    <w:p>
      <w:r>
        <w:rPr>
          <w:rFonts w:ascii="Microsoft JhengHei" w:hAnsi="Microsoft JhengHei" w:eastAsia="Microsoft JhengHei"/>
        </w:rPr>
        <w:t>先決定：</w:t>
      </w:r>
    </w:p>
    <w:p>
      <w:pPr>
        <w:pStyle w:val="ListNumber"/>
      </w:pPr>
      <w:r>
        <w:rPr>
          <w:rFonts w:ascii="Microsoft JhengHei" w:hAnsi="Microsoft JhengHei" w:eastAsia="Microsoft JhengHei"/>
        </w:rPr>
        <w:t>主題：這個故事真正想談什麼？</w:t>
      </w:r>
    </w:p>
    <w:p>
      <w:pPr>
        <w:pStyle w:val="ListNumber"/>
      </w:pPr>
      <w:r>
        <w:rPr>
          <w:rFonts w:ascii="Microsoft JhengHei" w:hAnsi="Microsoft JhengHei" w:eastAsia="Microsoft JhengHei"/>
        </w:rPr>
        <w:t>Logline：主角是誰、目標是什麼、阻力是什麼、代價是什麼？</w:t>
      </w:r>
    </w:p>
    <w:p>
      <w:pPr>
        <w:pStyle w:val="ListNumber"/>
      </w:pPr>
      <w:r>
        <w:rPr>
          <w:rFonts w:ascii="Microsoft JhengHei" w:hAnsi="Microsoft JhengHei" w:eastAsia="Microsoft JhengHei"/>
        </w:rPr>
        <w:t>類型：愛情、災難、動作、驚悚、家庭、歷史、科幻、黑色喜劇？</w:t>
      </w:r>
    </w:p>
    <w:p>
      <w:pPr>
        <w:pStyle w:val="ListNumber"/>
      </w:pPr>
      <w:r>
        <w:rPr>
          <w:rFonts w:ascii="Microsoft JhengHei" w:hAnsi="Microsoft JhengHei" w:eastAsia="Microsoft JhengHei"/>
        </w:rPr>
        <w:t>長度：短片、長片、電視電影、影集、舞台劇、音樂劇？</w:t>
      </w:r>
    </w:p>
    <w:p>
      <w:pPr>
        <w:pStyle w:val="ListNumber"/>
      </w:pPr>
      <w:r>
        <w:rPr>
          <w:rFonts w:ascii="Microsoft JhengHei" w:hAnsi="Microsoft JhengHei" w:eastAsia="Microsoft JhengHei"/>
        </w:rPr>
        <w:t>結構：三幕劇、Save the Cat、五幕劇、分集節拍或其他形式？</w:t>
      </w:r>
    </w:p>
    <w:p>
      <w:pPr>
        <w:pStyle w:val="ListNumber"/>
      </w:pPr>
      <w:r>
        <w:rPr>
          <w:rFonts w:ascii="Microsoft JhengHei" w:hAnsi="Microsoft JhengHei" w:eastAsia="Microsoft JhengHei"/>
        </w:rPr>
        <w:t>人物：誰是主角、誰是對手、誰推動故事、誰承擔情感？</w:t>
      </w:r>
    </w:p>
    <w:p>
      <w:pPr>
        <w:pStyle w:val="ListNumber"/>
      </w:pPr>
      <w:r>
        <w:rPr>
          <w:rFonts w:ascii="Microsoft JhengHei" w:hAnsi="Microsoft JhengHei" w:eastAsia="Microsoft JhengHei"/>
        </w:rPr>
        <w:t>故事大綱：事件如何發生、轉折在哪裡、結尾如何落下？</w:t>
      </w:r>
    </w:p>
    <w:p>
      <w:r>
        <w:rPr>
          <w:rFonts w:ascii="Microsoft JhengHei" w:hAnsi="Microsoft JhengHei" w:eastAsia="Microsoft JhengHei"/>
        </w:rPr>
        <w:t>一開始不必就逼自己寫到五千字。</w:t>
      </w:r>
    </w:p>
    <w:p>
      <w:r>
        <w:rPr>
          <w:rFonts w:ascii="Microsoft JhengHei" w:hAnsi="Microsoft JhengHei" w:eastAsia="Microsoft JhengHei"/>
        </w:rPr>
        <w:t>先寫一千字故事大綱，確認方向對不對；再慢慢擴寫成三千到五千字的完整故事梗概。人物小傳、角色秘密、童年經驗、人物關係、角色弧線，也可以和大綱同步發展。</w:t>
      </w:r>
    </w:p>
    <w:p>
      <w:r>
        <w:rPr>
          <w:rFonts w:ascii="Microsoft JhengHei" w:hAnsi="Microsoft JhengHei" w:eastAsia="Microsoft JhengHei"/>
        </w:rPr>
        <w:t>這個階段最適合反覆討論。</w:t>
      </w:r>
    </w:p>
    <w:p>
      <w:r>
        <w:rPr>
          <w:rFonts w:ascii="Microsoft JhengHei" w:hAnsi="Microsoft JhengHei" w:eastAsia="Microsoft JhengHei"/>
        </w:rPr>
        <w:t>你可以問 ChatGPT，也可以問其他 AI，甚至可以故意找不同模型挑戰你的設定。故事不是第一版就定型，而是在反覆推敲中逐漸長出骨頭。</w:t>
      </w:r>
    </w:p>
    <w:p>
      <w:pPr>
        <w:spacing w:before="80" w:after="160"/>
        <w:pBdr>
          <w:bottom w:val="single" w:sz="6" w:space="1" w:color="D9E2F3"/>
        </w:pBdr>
      </w:pPr>
    </w:p>
    <w:p>
      <w:pPr>
        <w:pStyle w:val="Heading2"/>
      </w:pPr>
      <w:r>
        <w:rPr>
          <w:rFonts w:ascii="Microsoft JhengHei" w:hAnsi="Microsoft JhengHei" w:eastAsia="Microsoft JhengHei"/>
        </w:rPr>
        <w:t>步驟六：建立 Canon 與 Narrative Spec</w:t>
      </w:r>
    </w:p>
    <w:p>
      <w:r>
        <w:rPr>
          <w:rFonts w:ascii="Microsoft JhengHei" w:hAnsi="Microsoft JhengHei" w:eastAsia="Microsoft JhengHei"/>
        </w:rPr>
        <w:t>我習慣把劇本設定檔叫作 Canon。</w:t>
      </w:r>
    </w:p>
    <w:p>
      <w:r>
        <w:rPr>
          <w:rFonts w:ascii="Microsoft JhengHei" w:hAnsi="Microsoft JhengHei" w:eastAsia="Microsoft JhengHei"/>
        </w:rPr>
        <w:t>Canon 不是神聖不可改的聖經，而是「目前這一版故事不可隨便違背的規則」。</w:t>
      </w:r>
    </w:p>
    <w:p>
      <w:r>
        <w:rPr>
          <w:rFonts w:ascii="Microsoft JhengHei" w:hAnsi="Microsoft JhengHei" w:eastAsia="Microsoft JhengHei"/>
        </w:rPr>
        <w:t>一份好的 Canon 至少要包括：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故事核心主題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世界觀與時空背景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人物年齡、職業、經歷與關係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人物動機、秘密、弱點與底線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劇情時間線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已經發生、不能推翻的重要事件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不可違背的設定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語氣、風格與禁忌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專有名詞、地名、組織名稱、專業術語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尚未決定、仍可調整的問題</w:t>
      </w:r>
    </w:p>
    <w:p>
      <w:r>
        <w:rPr>
          <w:rFonts w:ascii="Microsoft JhengHei" w:hAnsi="Microsoft JhengHei" w:eastAsia="Microsoft JhengHei"/>
        </w:rPr>
        <w:t>但 Canon 比較像設定資料庫。</w:t>
      </w:r>
    </w:p>
    <w:p>
      <w:r>
        <w:rPr>
          <w:rFonts w:ascii="Microsoft JhengHei" w:hAnsi="Microsoft JhengHei" w:eastAsia="Microsoft JhengHei"/>
        </w:rPr>
        <w:t>真正交給 Codex 執行時，還要有一份「當前任務規格」，也就是 Narrative Spec。</w:t>
      </w:r>
    </w:p>
    <w:p>
      <w:r>
        <w:rPr>
          <w:rFonts w:ascii="Microsoft JhengHei" w:hAnsi="Microsoft JhengHei" w:eastAsia="Microsoft JhengHei"/>
        </w:rPr>
        <w:t>Narrative Spec 要講得更具體，例如：</w:t>
      </w:r>
    </w:p>
    <w:p>
      <w:pPr>
        <w:pStyle w:val="CodeBlock"/>
        <w:spacing w:before="120"/>
        <w:shd w:fill="F4F6F9"/>
      </w:pPr>
      <w:r>
        <w:rPr>
          <w:rFonts w:ascii="Consolas" w:hAnsi="Consolas" w:eastAsia="Consolas"/>
          <w:sz w:val="19"/>
        </w:rPr>
        <w:t>這次要寫第幾集、第幾場。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這一場的戲劇目的。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角色各自想得到什麼。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衝突如何升高。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這一場結束後，觀眾應該知道什麼。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禁止改動哪些既有設定。</w:t>
      </w:r>
    </w:p>
    <w:p>
      <w:pPr>
        <w:pStyle w:val="CodeBlock"/>
        <w:spacing w:after="160"/>
        <w:shd w:fill="F4F6F9"/>
      </w:pPr>
      <w:r>
        <w:rPr>
          <w:rFonts w:ascii="Consolas" w:hAnsi="Consolas" w:eastAsia="Consolas"/>
          <w:sz w:val="19"/>
        </w:rPr>
        <w:t>字數、頁數、劇本格式與語氣要求。</w:t>
      </w:r>
    </w:p>
    <w:p>
      <w:r>
        <w:rPr>
          <w:rFonts w:ascii="Microsoft JhengHei" w:hAnsi="Microsoft JhengHei" w:eastAsia="Microsoft JhengHei"/>
        </w:rPr>
        <w:t>簡單來說：</w:t>
      </w:r>
    </w:p>
    <w:p>
      <w:pPr>
        <w:pStyle w:val="CodeBlock"/>
        <w:spacing w:before="120"/>
        <w:shd w:fill="F4F6F9"/>
      </w:pPr>
      <w:r>
        <w:rPr>
          <w:rFonts w:ascii="Consolas" w:hAnsi="Consolas" w:eastAsia="Consolas"/>
          <w:sz w:val="19"/>
        </w:rPr>
        <w:t>Canon 是世界規則。</w:t>
      </w:r>
    </w:p>
    <w:p>
      <w:pPr>
        <w:pStyle w:val="CodeBlock"/>
        <w:spacing w:after="160"/>
        <w:shd w:fill="F4F6F9"/>
      </w:pPr>
      <w:r>
        <w:rPr>
          <w:rFonts w:ascii="Consolas" w:hAnsi="Consolas" w:eastAsia="Consolas"/>
          <w:sz w:val="19"/>
        </w:rPr>
        <w:t>Narrative Spec 是本次施工圖。</w:t>
      </w:r>
    </w:p>
    <w:p>
      <w:r>
        <w:rPr>
          <w:rFonts w:ascii="Microsoft JhengHei" w:hAnsi="Microsoft JhengHei" w:eastAsia="Microsoft JhengHei"/>
        </w:rPr>
        <w:t>不要每次都叫 Codex「照設定寫一場戲」。</w:t>
      </w:r>
    </w:p>
    <w:p>
      <w:r>
        <w:rPr>
          <w:rFonts w:ascii="Microsoft JhengHei" w:hAnsi="Microsoft JhengHei" w:eastAsia="Microsoft JhengHei"/>
        </w:rPr>
        <w:t>那種指令太模糊，它很容易自己補空白、自己加新設定、自己替你決定角色的命運。你想要的是助手，不是讓它趁你不注意時接管編劇室。</w:t>
      </w:r>
    </w:p>
    <w:p>
      <w:pPr>
        <w:spacing w:before="80" w:after="160"/>
        <w:pBdr>
          <w:bottom w:val="single" w:sz="6" w:space="1" w:color="D9E2F3"/>
        </w:pBdr>
      </w:pPr>
    </w:p>
    <w:p>
      <w:pPr>
        <w:pStyle w:val="Heading2"/>
      </w:pPr>
      <w:r>
        <w:rPr>
          <w:rFonts w:ascii="Microsoft JhengHei" w:hAnsi="Microsoft JhengHei" w:eastAsia="Microsoft JhengHei"/>
        </w:rPr>
        <w:t>步驟七：建立 3C 封存系統</w:t>
      </w:r>
    </w:p>
    <w:p>
      <w:r>
        <w:rPr>
          <w:rFonts w:ascii="Microsoft JhengHei" w:hAnsi="Microsoft JhengHei" w:eastAsia="Microsoft JhengHei"/>
        </w:rPr>
        <w:t>我習慣把封存資料分成三個主要類別，簡稱 3C：</w:t>
      </w:r>
    </w:p>
    <w:p>
      <w:pPr>
        <w:pStyle w:val="CodeBlock"/>
        <w:spacing w:before="120"/>
        <w:shd w:fill="F4F6F9"/>
      </w:pPr>
      <w:r>
        <w:rPr>
          <w:rFonts w:ascii="Consolas" w:hAnsi="Consolas" w:eastAsia="Consolas"/>
          <w:sz w:val="19"/>
        </w:rPr>
        <w:t>Canon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Codex</w:t>
      </w:r>
    </w:p>
    <w:p>
      <w:pPr>
        <w:pStyle w:val="CodeBlock"/>
        <w:spacing w:after="160"/>
        <w:shd w:fill="F4F6F9"/>
      </w:pPr>
      <w:r>
        <w:rPr>
          <w:rFonts w:ascii="Consolas" w:hAnsi="Consolas" w:eastAsia="Consolas"/>
          <w:sz w:val="19"/>
        </w:rPr>
        <w:t>Conversation</w:t>
      </w:r>
    </w:p>
    <w:p>
      <w:pPr>
        <w:pStyle w:val="Heading3"/>
      </w:pPr>
      <w:r>
        <w:rPr>
          <w:rFonts w:ascii="Microsoft JhengHei" w:hAnsi="Microsoft JhengHei" w:eastAsia="Microsoft JhengHei"/>
        </w:rPr>
        <w:t>Canon</w:t>
      </w:r>
    </w:p>
    <w:p>
      <w:r>
        <w:rPr>
          <w:rFonts w:ascii="Microsoft JhengHei" w:hAnsi="Microsoft JhengHei" w:eastAsia="Microsoft JhengHei"/>
        </w:rPr>
        <w:t>Canon 資料夾存放所有故事設定、人物表、時間線、版本規格、Narrative Spec 與研究摘要。</w:t>
      </w:r>
    </w:p>
    <w:p>
      <w:r>
        <w:rPr>
          <w:rFonts w:ascii="Microsoft JhengHei" w:hAnsi="Microsoft JhengHei" w:eastAsia="Microsoft JhengHei"/>
        </w:rPr>
        <w:t xml:space="preserve">最推薦的主格式是 Markdown，也就是 </w:t>
      </w:r>
      <w:r>
        <w:rPr>
          <w:rFonts w:ascii="Consolas" w:hAnsi="Consolas" w:eastAsia="Consolas"/>
          <w:sz w:val="20"/>
        </w:rPr>
        <w:t>.md</w:t>
      </w:r>
      <w:r>
        <w:rPr>
          <w:rFonts w:ascii="Microsoft JhengHei" w:hAnsi="Microsoft JhengHei" w:eastAsia="Microsoft JhengHei"/>
        </w:rPr>
        <w:t xml:space="preserve"> 檔。</w:t>
      </w:r>
    </w:p>
    <w:p>
      <w:r>
        <w:rPr>
          <w:rFonts w:ascii="Microsoft JhengHei" w:hAnsi="Microsoft JhengHei" w:eastAsia="Microsoft JhengHei"/>
        </w:rPr>
        <w:t>Markdown 的好處是：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人可以直接閱讀。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AI 容易理解。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不會被 Word 格式綁死。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可以放進 Git 做版本追蹤。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未來要轉成 Word、PDF、網頁或其他格式都方便。</w:t>
      </w:r>
    </w:p>
    <w:p>
      <w:r>
        <w:rPr>
          <w:rFonts w:ascii="Microsoft JhengHei" w:hAnsi="Microsoft JhengHei" w:eastAsia="Microsoft JhengHei"/>
        </w:rPr>
        <w:t>檔名建議統一，例如：</w:t>
      </w:r>
    </w:p>
    <w:p>
      <w:pPr>
        <w:pStyle w:val="CodeBlock"/>
        <w:spacing w:before="120"/>
        <w:shd w:fill="F4F6F9"/>
      </w:pPr>
      <w:r>
        <w:rPr>
          <w:rFonts w:ascii="Consolas" w:hAnsi="Consolas" w:eastAsia="Consolas"/>
          <w:sz w:val="19"/>
        </w:rPr>
        <w:t>OOOO_Canon_20260622_v001.md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OOOO_Narrative-Spec_20260622_v001.md</w:t>
      </w:r>
    </w:p>
    <w:p>
      <w:pPr>
        <w:pStyle w:val="CodeBlock"/>
        <w:spacing w:after="160"/>
        <w:shd w:fill="F4F6F9"/>
      </w:pPr>
      <w:r>
        <w:rPr>
          <w:rFonts w:ascii="Consolas" w:hAnsi="Consolas" w:eastAsia="Consolas"/>
          <w:sz w:val="19"/>
        </w:rPr>
        <w:t>OOOO_Character-Bible_20260622_v002.md</w:t>
      </w:r>
    </w:p>
    <w:p>
      <w:r>
        <w:rPr>
          <w:rFonts w:ascii="Microsoft JhengHei" w:hAnsi="Microsoft JhengHei" w:eastAsia="Microsoft JhengHei"/>
        </w:rPr>
        <w:t>不要再用「最新版」、「最後版本」、「最後版本真的最後」這種命名法。</w:t>
      </w:r>
    </w:p>
    <w:p>
      <w:r>
        <w:rPr>
          <w:rFonts w:ascii="Microsoft JhengHei" w:hAnsi="Microsoft JhengHei" w:eastAsia="Microsoft JhengHei"/>
        </w:rPr>
        <w:t>版本一定會再改。先承認這件事，檔案才不會失控。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Codex</w:t>
      </w:r>
    </w:p>
    <w:p>
      <w:r>
        <w:rPr>
          <w:rFonts w:ascii="Microsoft JhengHei" w:hAnsi="Microsoft JhengHei" w:eastAsia="Microsoft JhengHei"/>
        </w:rPr>
        <w:t>Codex 資料夾用來保存每天的產出。</w:t>
      </w:r>
    </w:p>
    <w:p>
      <w:r>
        <w:rPr>
          <w:rFonts w:ascii="Microsoft JhengHei" w:hAnsi="Microsoft JhengHei" w:eastAsia="Microsoft JhengHei"/>
        </w:rPr>
        <w:t>建議每個工作日建立一個日期資料夾，例如：</w:t>
      </w:r>
    </w:p>
    <w:p>
      <w:pPr>
        <w:pStyle w:val="CodeBlock"/>
        <w:spacing w:before="120" w:after="160"/>
        <w:shd w:fill="F4F6F9"/>
      </w:pPr>
      <w:r>
        <w:rPr>
          <w:rFonts w:ascii="Consolas" w:hAnsi="Consolas" w:eastAsia="Consolas"/>
          <w:sz w:val="19"/>
        </w:rPr>
        <w:t>20260622/</w:t>
      </w:r>
    </w:p>
    <w:p>
      <w:r>
        <w:rPr>
          <w:rFonts w:ascii="Microsoft JhengHei" w:hAnsi="Microsoft JhengHei" w:eastAsia="Microsoft JhengHei"/>
        </w:rPr>
        <w:t>裡面可以放：</w:t>
      </w:r>
    </w:p>
    <w:p>
      <w:pPr>
        <w:pStyle w:val="CodeBlock"/>
        <w:spacing w:before="120"/>
        <w:shd w:fill="F4F6F9"/>
      </w:pPr>
      <w:r>
        <w:rPr>
          <w:rFonts w:ascii="Consolas" w:hAnsi="Consolas" w:eastAsia="Consolas"/>
          <w:sz w:val="19"/>
        </w:rPr>
        <w:t>EP01_S01-S03_Draft.md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EP01_S01-S03_Draft.docx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EP01_S01-S03_Draft.pdf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Revision-Notes.md</w:t>
      </w:r>
    </w:p>
    <w:p>
      <w:pPr>
        <w:pStyle w:val="CodeBlock"/>
        <w:spacing w:after="160"/>
        <w:shd w:fill="F4F6F9"/>
      </w:pPr>
      <w:r>
        <w:rPr>
          <w:rFonts w:ascii="Consolas" w:hAnsi="Consolas" w:eastAsia="Consolas"/>
          <w:sz w:val="19"/>
        </w:rPr>
        <w:t>Change-Log.md</w:t>
      </w:r>
    </w:p>
    <w:p>
      <w:r>
        <w:rPr>
          <w:rFonts w:ascii="Microsoft JhengHei" w:hAnsi="Microsoft JhengHei" w:eastAsia="Microsoft JhengHei"/>
        </w:rPr>
        <w:t>不過有一個原則很重要：</w:t>
      </w:r>
    </w:p>
    <w:p>
      <w:r>
        <w:rPr>
          <w:rFonts w:ascii="Microsoft JhengHei" w:hAnsi="Microsoft JhengHei" w:eastAsia="Microsoft JhengHei"/>
        </w:rPr>
        <w:t>Markdown 或純文字劇本應該是主要母檔；Word 與 PDF 是輸出格式。</w:t>
      </w:r>
    </w:p>
    <w:p>
      <w:r>
        <w:rPr>
          <w:rFonts w:ascii="Microsoft JhengHei" w:hAnsi="Microsoft JhengHei" w:eastAsia="Microsoft JhengHei"/>
        </w:rPr>
        <w:t>因為 Word 與 PDF 適合閱讀、列印、投稿與交換，但不適合追蹤細微差異。真正要做版本管理的，最好還是以 Markdown、純文字或其他可比較的文字檔為主。</w:t>
      </w:r>
    </w:p>
    <w:p>
      <w:pPr>
        <w:pStyle w:val="Heading3"/>
      </w:pPr>
      <w:r>
        <w:rPr>
          <w:rFonts w:ascii="Microsoft JhengHei" w:hAnsi="Microsoft JhengHei" w:eastAsia="Microsoft JhengHei"/>
        </w:rPr>
        <w:t>Conversation</w:t>
      </w:r>
    </w:p>
    <w:p>
      <w:r>
        <w:rPr>
          <w:rFonts w:ascii="Microsoft JhengHei" w:hAnsi="Microsoft JhengHei" w:eastAsia="Microsoft JhengHei"/>
        </w:rPr>
        <w:t>Conversation 資料夾保存每次重要作業的對話紀錄、工作指令、修改理由與決策摘要。</w:t>
      </w:r>
    </w:p>
    <w:p>
      <w:r>
        <w:rPr>
          <w:rFonts w:ascii="Microsoft JhengHei" w:hAnsi="Microsoft JhengHei" w:eastAsia="Microsoft JhengHei"/>
        </w:rPr>
        <w:t xml:space="preserve">可以是 </w:t>
      </w:r>
      <w:r>
        <w:rPr>
          <w:rFonts w:ascii="Consolas" w:hAnsi="Consolas" w:eastAsia="Consolas"/>
          <w:sz w:val="20"/>
        </w:rPr>
        <w:t>.txt</w:t>
      </w:r>
      <w:r>
        <w:rPr>
          <w:rFonts w:ascii="Microsoft JhengHei" w:hAnsi="Microsoft JhengHei" w:eastAsia="Microsoft JhengHei"/>
        </w:rPr>
        <w:t>、</w:t>
      </w:r>
      <w:r>
        <w:rPr>
          <w:rFonts w:ascii="Consolas" w:hAnsi="Consolas" w:eastAsia="Consolas"/>
          <w:sz w:val="20"/>
        </w:rPr>
        <w:t>.md</w:t>
      </w:r>
      <w:r>
        <w:rPr>
          <w:rFonts w:ascii="Microsoft JhengHei" w:hAnsi="Microsoft JhengHei" w:eastAsia="Microsoft JhengHei"/>
        </w:rPr>
        <w:t xml:space="preserve"> 或匯出的對話檔。</w:t>
      </w:r>
    </w:p>
    <w:p>
      <w:r>
        <w:rPr>
          <w:rFonts w:ascii="Microsoft JhengHei" w:hAnsi="Microsoft JhengHei" w:eastAsia="Microsoft JhengHei"/>
        </w:rPr>
        <w:t>它的用途不是保證未來一定能打贏任何著作權爭議，而是保留你的創作軌跡：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你何時提出概念。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你如何修改角色。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你如何取捨不同版本。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哪些內容是你的人類決策。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哪些內容是 AI 提出、再由你改寫或採用。</w:t>
      </w:r>
    </w:p>
    <w:p>
      <w:r>
        <w:rPr>
          <w:rFonts w:ascii="Microsoft JhengHei" w:hAnsi="Microsoft JhengHei" w:eastAsia="Microsoft JhengHei"/>
        </w:rPr>
        <w:t>除了對話紀錄，我建議再加一份簡單的 Decision Log：</w:t>
      </w:r>
    </w:p>
    <w:p>
      <w:pPr>
        <w:pStyle w:val="CodeBlock"/>
        <w:spacing w:before="120"/>
        <w:shd w:fill="F4F6F9"/>
      </w:pPr>
      <w:r>
        <w:rPr>
          <w:rFonts w:ascii="Consolas" w:hAnsi="Consolas" w:eastAsia="Consolas"/>
          <w:sz w:val="19"/>
        </w:rPr>
        <w:t>日期：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問題：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可選方案：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最後決定：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決定理由：</w:t>
      </w:r>
    </w:p>
    <w:p>
      <w:pPr>
        <w:pStyle w:val="CodeBlock"/>
        <w:spacing w:after="160"/>
        <w:shd w:fill="F4F6F9"/>
      </w:pPr>
      <w:r>
        <w:rPr>
          <w:rFonts w:ascii="Consolas" w:hAnsi="Consolas" w:eastAsia="Consolas"/>
          <w:sz w:val="19"/>
        </w:rPr>
        <w:t>影響場次：</w:t>
      </w:r>
    </w:p>
    <w:p>
      <w:r>
        <w:rPr>
          <w:rFonts w:ascii="Microsoft JhengHei" w:hAnsi="Microsoft JhengHei" w:eastAsia="Microsoft JhengHei"/>
        </w:rPr>
        <w:t>這會比單純保存一大串聊天紀錄更有用。</w:t>
      </w:r>
    </w:p>
    <w:p>
      <w:pPr>
        <w:spacing w:before="80"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Microsoft JhengHei" w:hAnsi="Microsoft JhengHei" w:eastAsia="Microsoft JhengHei"/>
        </w:rPr>
        <w:t>第三部分：進入 Codex 實際寫作</w:t>
      </w:r>
    </w:p>
    <w:p>
      <w:pPr>
        <w:pStyle w:val="Heading2"/>
      </w:pPr>
      <w:r>
        <w:rPr>
          <w:rFonts w:ascii="Microsoft JhengHei" w:hAnsi="Microsoft JhengHei" w:eastAsia="Microsoft JhengHei"/>
        </w:rPr>
        <w:t>步驟八：建立專案工作架構</w:t>
      </w:r>
    </w:p>
    <w:p>
      <w:r>
        <w:rPr>
          <w:rFonts w:ascii="Microsoft JhengHei" w:hAnsi="Microsoft JhengHei" w:eastAsia="Microsoft JhengHei"/>
        </w:rPr>
        <w:t>當故事架構大致成熟後，再請 Codex 建立寫作專案。</w:t>
      </w:r>
    </w:p>
    <w:p>
      <w:r>
        <w:rPr>
          <w:rFonts w:ascii="Microsoft JhengHei" w:hAnsi="Microsoft JhengHei" w:eastAsia="Microsoft JhengHei"/>
        </w:rPr>
        <w:t xml:space="preserve">你可以參照自己的 </w:t>
      </w:r>
      <w:r>
        <w:rPr>
          <w:rFonts w:ascii="Consolas" w:hAnsi="Consolas" w:eastAsia="Consolas"/>
          <w:sz w:val="20"/>
        </w:rPr>
        <w:t>narrative-pipeline</w:t>
      </w:r>
      <w:r>
        <w:rPr>
          <w:rFonts w:ascii="Microsoft JhengHei" w:hAnsi="Microsoft JhengHei" w:eastAsia="Microsoft JhengHei"/>
        </w:rPr>
        <w:t xml:space="preserve"> 流程範本，把每一部作品拆成：</w:t>
      </w:r>
    </w:p>
    <w:p>
      <w:pPr>
        <w:pStyle w:val="CodeBlock"/>
        <w:spacing w:before="120"/>
        <w:shd w:fill="F4F6F9"/>
      </w:pPr>
      <w:r>
        <w:rPr>
          <w:rFonts w:ascii="Consolas" w:hAnsi="Consolas" w:eastAsia="Consolas"/>
          <w:sz w:val="19"/>
        </w:rPr>
        <w:t>00_brief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01_development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02_spec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03_outline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04_scenes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05_critiques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06_revisions</w:t>
      </w:r>
    </w:p>
    <w:p>
      <w:pPr>
        <w:pStyle w:val="CodeBlock"/>
        <w:spacing w:after="160"/>
        <w:shd w:fill="F4F6F9"/>
      </w:pPr>
      <w:r>
        <w:rPr>
          <w:rFonts w:ascii="Consolas" w:hAnsi="Consolas" w:eastAsia="Consolas"/>
          <w:sz w:val="19"/>
        </w:rPr>
        <w:t>07_exports</w:t>
      </w:r>
    </w:p>
    <w:p>
      <w:r>
        <w:rPr>
          <w:rFonts w:ascii="Microsoft JhengHei" w:hAnsi="Microsoft JhengHei" w:eastAsia="Microsoft JhengHei"/>
        </w:rPr>
        <w:t>這個結構的好處是：故事設定、場次草稿、評析報告、修訂版本與最後輸出不會全部混在一起。</w:t>
      </w:r>
    </w:p>
    <w:p>
      <w:r>
        <w:rPr>
          <w:rFonts w:ascii="Microsoft JhengHei" w:hAnsi="Microsoft JhengHei" w:eastAsia="Microsoft JhengHei"/>
        </w:rPr>
        <w:t>不要把所有東西都丟進同一個資料夾，然後期待未來的自己還記得哪一份才是真的。</w:t>
      </w:r>
    </w:p>
    <w:p>
      <w:r>
        <w:rPr>
          <w:rFonts w:ascii="Microsoft JhengHei" w:hAnsi="Microsoft JhengHei" w:eastAsia="Microsoft JhengHei"/>
        </w:rPr>
        <w:t>你現在也許記得，但半年後、三年後、十年後，連你自己都可能看不懂。</w:t>
      </w:r>
    </w:p>
    <w:p>
      <w:pPr>
        <w:spacing w:before="80" w:after="160"/>
        <w:pBdr>
          <w:bottom w:val="single" w:sz="6" w:space="1" w:color="D9E2F3"/>
        </w:pBdr>
      </w:pPr>
    </w:p>
    <w:p>
      <w:pPr>
        <w:pStyle w:val="Heading2"/>
      </w:pPr>
      <w:r>
        <w:rPr>
          <w:rFonts w:ascii="Microsoft JhengHei" w:hAnsi="Microsoft JhengHei" w:eastAsia="Microsoft JhengHei"/>
        </w:rPr>
        <w:t>步驟九：建立風格參照，不要幻想 AI 真的複製了你</w:t>
      </w:r>
    </w:p>
    <w:p>
      <w:r>
        <w:rPr>
          <w:rFonts w:ascii="Microsoft JhengHei" w:hAnsi="Microsoft JhengHei" w:eastAsia="Microsoft JhengHei"/>
        </w:rPr>
        <w:t xml:space="preserve">把自己過去寫過的劇本、小說、短篇、舞台劇或對白本放進 </w:t>
      </w:r>
      <w:r>
        <w:rPr>
          <w:rFonts w:ascii="Consolas" w:hAnsi="Consolas" w:eastAsia="Consolas"/>
          <w:sz w:val="20"/>
        </w:rPr>
        <w:t>Style</w:t>
      </w:r>
      <w:r>
        <w:rPr>
          <w:rFonts w:ascii="Microsoft JhengHei" w:hAnsi="Microsoft JhengHei" w:eastAsia="Microsoft JhengHei"/>
        </w:rPr>
        <w:t xml:space="preserve"> 或 </w:t>
      </w:r>
      <w:r>
        <w:rPr>
          <w:rFonts w:ascii="Consolas" w:hAnsi="Consolas" w:eastAsia="Consolas"/>
          <w:sz w:val="20"/>
        </w:rPr>
        <w:t>references</w:t>
      </w:r>
      <w:r>
        <w:rPr>
          <w:rFonts w:ascii="Microsoft JhengHei" w:hAnsi="Microsoft JhengHei" w:eastAsia="Microsoft JhengHei"/>
        </w:rPr>
        <w:t xml:space="preserve"> 資料夾，讓 Codex 作為風格參照。</w:t>
      </w:r>
    </w:p>
    <w:p>
      <w:r>
        <w:rPr>
          <w:rFonts w:ascii="Microsoft JhengHei" w:hAnsi="Microsoft JhengHei" w:eastAsia="Microsoft JhengHei"/>
        </w:rPr>
        <w:t>但我建議不要再叫它「訓練人格」或「完全學會你的風格」。</w:t>
      </w:r>
    </w:p>
    <w:p>
      <w:r>
        <w:rPr>
          <w:rFonts w:ascii="Microsoft JhengHei" w:hAnsi="Microsoft JhengHei" w:eastAsia="Microsoft JhengHei"/>
        </w:rPr>
        <w:t>比較準確的說法是：</w:t>
      </w:r>
    </w:p>
    <w:p>
      <w:r>
        <w:rPr>
          <w:rFonts w:ascii="Microsoft JhengHei" w:hAnsi="Microsoft JhengHei" w:eastAsia="Microsoft JhengHei"/>
        </w:rPr>
        <w:t>你提供作品樣本，讓它分析並參照你的句型、節奏、場景描述、對白長度、人物互動、敘事傾向與常用語氣。</w:t>
      </w:r>
    </w:p>
    <w:p>
      <w:r>
        <w:rPr>
          <w:rFonts w:ascii="Microsoft JhengHei" w:hAnsi="Microsoft JhengHei" w:eastAsia="Microsoft JhengHei"/>
        </w:rPr>
        <w:t>接著，請它整理成一份 Style Guide，例如：</w:t>
      </w:r>
    </w:p>
    <w:p>
      <w:pPr>
        <w:pStyle w:val="CodeBlock"/>
        <w:spacing w:before="120"/>
        <w:shd w:fill="F4F6F9"/>
      </w:pPr>
      <w:r>
        <w:rPr>
          <w:rFonts w:ascii="Consolas" w:hAnsi="Consolas" w:eastAsia="Consolas"/>
          <w:sz w:val="19"/>
        </w:rPr>
        <w:t>句子長度偏好：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場景描述密度：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對白節奏：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角色說話習慣：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避免使用的詞彙：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避免出現的敘事毛病：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是否使用鏡頭語言：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是否允許旁白：</w:t>
      </w:r>
    </w:p>
    <w:p>
      <w:pPr>
        <w:pStyle w:val="CodeBlock"/>
        <w:spacing w:after="160"/>
        <w:shd w:fill="F4F6F9"/>
      </w:pPr>
      <w:r>
        <w:rPr>
          <w:rFonts w:ascii="Consolas" w:hAnsi="Consolas" w:eastAsia="Consolas"/>
          <w:sz w:val="19"/>
        </w:rPr>
        <w:t>是否偏好留白：</w:t>
      </w:r>
    </w:p>
    <w:p>
      <w:r>
        <w:rPr>
          <w:rFonts w:ascii="Microsoft JhengHei" w:hAnsi="Microsoft JhengHei" w:eastAsia="Microsoft JhengHei"/>
        </w:rPr>
        <w:t>只要是你自己的作品，或你已取得授權的文本，都可以作為參照資料。</w:t>
      </w:r>
    </w:p>
    <w:p>
      <w:r>
        <w:rPr>
          <w:rFonts w:ascii="Microsoft JhengHei" w:hAnsi="Microsoft JhengHei" w:eastAsia="Microsoft JhengHei"/>
        </w:rPr>
        <w:t>流程可以被別人學走，工具也可以被別人複製，但真正的美學選擇、人生經驗、情感記憶、價值判斷與對世界的看法，並不會因為丟幾份檔案進去就被完整蒸餾。</w:t>
      </w:r>
    </w:p>
    <w:p>
      <w:r>
        <w:rPr>
          <w:rFonts w:ascii="Microsoft JhengHei" w:hAnsi="Microsoft JhengHei" w:eastAsia="Microsoft JhengHei"/>
        </w:rPr>
        <w:t>AI 可以模仿表面特徵，但它不知道你為什麼會在某一個場景裡，讓一個角色沉默三秒。</w:t>
      </w:r>
    </w:p>
    <w:p>
      <w:r>
        <w:rPr>
          <w:rFonts w:ascii="Microsoft JhengHei" w:hAnsi="Microsoft JhengHei" w:eastAsia="Microsoft JhengHei"/>
        </w:rPr>
        <w:t>那個選擇還是你自己的。</w:t>
      </w:r>
    </w:p>
    <w:p>
      <w:r>
        <w:rPr>
          <w:rFonts w:ascii="Microsoft JhengHei" w:hAnsi="Microsoft JhengHei" w:eastAsia="Microsoft JhengHei"/>
        </w:rPr>
        <w:t>坦白說，我實測過後也發現：Codex 有時候確實寫得比我更簡潔、更俐落、更像一個沒有情緒包袱的職業寫手；但它模擬我的版本，往往還是差強人意。</w:t>
      </w:r>
    </w:p>
    <w:p>
      <w:r>
        <w:rPr>
          <w:rFonts w:ascii="Microsoft JhengHei" w:hAnsi="Microsoft JhengHei" w:eastAsia="Microsoft JhengHei"/>
        </w:rPr>
        <w:t>所以風格參照可以做，但不要把它當成複製靈魂的技術。</w:t>
      </w:r>
    </w:p>
    <w:p>
      <w:pPr>
        <w:spacing w:before="80" w:after="160"/>
        <w:pBdr>
          <w:bottom w:val="single" w:sz="6" w:space="1" w:color="D9E2F3"/>
        </w:pBdr>
      </w:pPr>
    </w:p>
    <w:p>
      <w:pPr>
        <w:pStyle w:val="Heading2"/>
      </w:pPr>
      <w:r>
        <w:rPr>
          <w:rFonts w:ascii="Microsoft JhengHei" w:hAnsi="Microsoft JhengHei" w:eastAsia="Microsoft JhengHei"/>
        </w:rPr>
        <w:t>步驟十：先寫前十頁測試</w:t>
      </w:r>
    </w:p>
    <w:p>
      <w:r>
        <w:rPr>
          <w:rFonts w:ascii="Microsoft JhengHei" w:hAnsi="Microsoft JhengHei" w:eastAsia="Microsoft JhengHei"/>
        </w:rPr>
        <w:t>不要一開始就叫 Codex 把整部劇本寫完。</w:t>
      </w:r>
    </w:p>
    <w:p>
      <w:r>
        <w:rPr>
          <w:rFonts w:ascii="Microsoft JhengHei" w:hAnsi="Microsoft JhengHei" w:eastAsia="Microsoft JhengHei"/>
        </w:rPr>
        <w:t>先寫前十頁。</w:t>
      </w:r>
    </w:p>
    <w:p>
      <w:r>
        <w:rPr>
          <w:rFonts w:ascii="Microsoft JhengHei" w:hAnsi="Microsoft JhengHei" w:eastAsia="Microsoft JhengHei"/>
        </w:rPr>
        <w:t>好萊塢劇本閱讀習慣裡，前十頁常常是讀者決定要不要繼續讀下去的試金石。它未必需要把所有事情交代清楚，但至少要讓人知道：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這是什麼類型的故事。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主角是誰。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主角的問題是什麼。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這個世界有什麼吸引力。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觀眾為什麼要繼續看下去。</w:t>
      </w:r>
    </w:p>
    <w:p>
      <w:r>
        <w:rPr>
          <w:rFonts w:ascii="Microsoft JhengHei" w:hAnsi="Microsoft JhengHei" w:eastAsia="Microsoft JhengHei"/>
        </w:rPr>
        <w:t>如果你準備投稿優良劇本、優良劇集、影展、補助案或其他比賽，先把格式範本、投稿規則、頁數限制、字體規格與禁忌餵給 Codex。</w:t>
      </w:r>
    </w:p>
    <w:p>
      <w:r>
        <w:rPr>
          <w:rFonts w:ascii="Microsoft JhengHei" w:hAnsi="Microsoft JhengHei" w:eastAsia="Microsoft JhengHei"/>
        </w:rPr>
        <w:t>不要等到劇本寫完才發現格式不符合規定，然後又花一堆時間整本重排。</w:t>
      </w:r>
    </w:p>
    <w:p>
      <w:r>
        <w:rPr>
          <w:rFonts w:ascii="Microsoft JhengHei" w:hAnsi="Microsoft JhengHei" w:eastAsia="Microsoft JhengHei"/>
        </w:rPr>
        <w:t>前十頁測試時，我建議一次要求三份輸出：</w:t>
      </w:r>
    </w:p>
    <w:p>
      <w:pPr>
        <w:pStyle w:val="CodeBlock"/>
        <w:spacing w:before="120"/>
        <w:shd w:fill="F4F6F9"/>
      </w:pPr>
      <w:r>
        <w:rPr>
          <w:rFonts w:ascii="Consolas" w:hAnsi="Consolas" w:eastAsia="Consolas"/>
          <w:sz w:val="19"/>
        </w:rPr>
        <w:t>1. 劇本草稿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2. 本場戲的意圖說明</w:t>
      </w:r>
    </w:p>
    <w:p>
      <w:pPr>
        <w:pStyle w:val="CodeBlock"/>
        <w:spacing w:after="160"/>
        <w:shd w:fill="F4F6F9"/>
      </w:pPr>
      <w:r>
        <w:rPr>
          <w:rFonts w:ascii="Consolas" w:hAnsi="Consolas" w:eastAsia="Consolas"/>
          <w:sz w:val="19"/>
        </w:rPr>
        <w:t>3. 與 Canon 不一致或仍待確認的問題清單</w:t>
      </w:r>
    </w:p>
    <w:p>
      <w:r>
        <w:rPr>
          <w:rFonts w:ascii="Microsoft JhengHei" w:hAnsi="Microsoft JhengHei" w:eastAsia="Microsoft JhengHei"/>
        </w:rPr>
        <w:t>這樣你不只看成果，也看得出它到底有沒有理解你的故事。</w:t>
      </w:r>
    </w:p>
    <w:p>
      <w:pPr>
        <w:spacing w:before="80" w:after="160"/>
        <w:pBdr>
          <w:bottom w:val="single" w:sz="6" w:space="1" w:color="D9E2F3"/>
        </w:pBdr>
      </w:pPr>
    </w:p>
    <w:p>
      <w:pPr>
        <w:pStyle w:val="Heading2"/>
      </w:pPr>
      <w:r>
        <w:rPr>
          <w:rFonts w:ascii="Microsoft JhengHei" w:hAnsi="Microsoft JhengHei" w:eastAsia="Microsoft JhengHei"/>
        </w:rPr>
        <w:t>步驟十一：讓 Codex 提出寫作計畫，再分批寫作</w:t>
      </w:r>
    </w:p>
    <w:p>
      <w:r>
        <w:rPr>
          <w:rFonts w:ascii="Microsoft JhengHei" w:hAnsi="Microsoft JhengHei" w:eastAsia="Microsoft JhengHei"/>
        </w:rPr>
        <w:t>確認前十頁方向正確後，再請 Codex 提出寫作計畫。</w:t>
      </w:r>
    </w:p>
    <w:p>
      <w:r>
        <w:rPr>
          <w:rFonts w:ascii="Microsoft JhengHei" w:hAnsi="Microsoft JhengHei" w:eastAsia="Microsoft JhengHei"/>
        </w:rPr>
        <w:t>不要一口氣叫它寫完整部劇本，除非你真的趕死線，而且能接受後續要大修。</w:t>
      </w:r>
    </w:p>
    <w:p>
      <w:r>
        <w:rPr>
          <w:rFonts w:ascii="Microsoft JhengHei" w:hAnsi="Microsoft JhengHei" w:eastAsia="Microsoft JhengHei"/>
        </w:rPr>
        <w:t>一次叫 AI 寫太長，通常會出現幾個問題：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後段節奏開始鬆掉。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角色逐漸失去原本的聲音。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前面埋的伏筆被忘掉。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場景變得重複。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內容看似很多，其實沒有推進。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修稿成本比拆開寫更高。</w:t>
      </w:r>
    </w:p>
    <w:p>
      <w:r>
        <w:rPr>
          <w:rFonts w:ascii="Microsoft JhengHei" w:hAnsi="Microsoft JhengHei" w:eastAsia="Microsoft JhengHei"/>
        </w:rPr>
        <w:t>我認為比較合理的做法，是一次推進十到二十頁，或者以三到五場戲為一個工作單位。</w:t>
      </w:r>
    </w:p>
    <w:p>
      <w:r>
        <w:rPr>
          <w:rFonts w:ascii="Microsoft JhengHei" w:hAnsi="Microsoft JhengHei" w:eastAsia="Microsoft JhengHei"/>
        </w:rPr>
        <w:t>一部約一百二十頁的電影劇本，純生成速度理論上可以在六到十二個工作天內跑完；但把審稿、修訂、版本整理、重新評析都算進去，抓兩週左右比較務實。</w:t>
      </w:r>
    </w:p>
    <w:p>
      <w:r>
        <w:rPr>
          <w:rFonts w:ascii="Microsoft JhengHei" w:hAnsi="Microsoft JhengHei" w:eastAsia="Microsoft JhengHei"/>
        </w:rPr>
        <w:t>AI 可以很快，但你不必跟著它一起失控。</w:t>
      </w:r>
    </w:p>
    <w:p>
      <w:r>
        <w:rPr>
          <w:rFonts w:ascii="Microsoft JhengHei" w:hAnsi="Microsoft JhengHei" w:eastAsia="Microsoft JhengHei"/>
        </w:rPr>
        <w:t>真正重要的不是「今天生了幾頁」，而是「今天留下來的幾頁，還值不值得明天繼續寫」。</w:t>
      </w:r>
    </w:p>
    <w:p>
      <w:pPr>
        <w:spacing w:before="80" w:after="160"/>
        <w:pBdr>
          <w:bottom w:val="single" w:sz="6" w:space="1" w:color="D9E2F3"/>
        </w:pBdr>
      </w:pPr>
    </w:p>
    <w:p>
      <w:pPr>
        <w:pStyle w:val="Heading2"/>
      </w:pPr>
      <w:r>
        <w:rPr>
          <w:rFonts w:ascii="Microsoft JhengHei" w:hAnsi="Microsoft JhengHei" w:eastAsia="Microsoft JhengHei"/>
        </w:rPr>
        <w:t>步驟十二：多模型評析，但不要把創作交給投票</w:t>
      </w:r>
    </w:p>
    <w:p>
      <w:r>
        <w:rPr>
          <w:rFonts w:ascii="Microsoft JhengHei" w:hAnsi="Microsoft JhengHei" w:eastAsia="Microsoft JhengHei"/>
        </w:rPr>
        <w:t>每一批草稿完成後，可以交給不同 AI 評析。</w:t>
      </w:r>
    </w:p>
    <w:p>
      <w:r>
        <w:rPr>
          <w:rFonts w:ascii="Microsoft JhengHei" w:hAnsi="Microsoft JhengHei" w:eastAsia="Microsoft JhengHei"/>
        </w:rPr>
        <w:t>例如：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ChatGPT：故事結構、角色弧線、主題與情感。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Claude：長文閱讀、邏輯一致性、節奏與人物動機。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Gemini：資訊整理、研究比對、場景問題。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Grok 或其他模型：提供不同視角、找出你慣性忽略的地方。</w:t>
      </w:r>
    </w:p>
    <w:p>
      <w:r>
        <w:rPr>
          <w:rFonts w:ascii="Microsoft JhengHei" w:hAnsi="Microsoft JhengHei" w:eastAsia="Microsoft JhengHei"/>
        </w:rPr>
        <w:t>但不要只是問：</w:t>
      </w:r>
    </w:p>
    <w:p>
      <w:pPr>
        <w:pStyle w:val="CodeBlock"/>
        <w:spacing w:before="120" w:after="160"/>
        <w:shd w:fill="F4F6F9"/>
      </w:pPr>
      <w:r>
        <w:rPr>
          <w:rFonts w:ascii="Consolas" w:hAnsi="Consolas" w:eastAsia="Consolas"/>
          <w:sz w:val="19"/>
        </w:rPr>
        <w:t>這個故事好不好？</w:t>
      </w:r>
    </w:p>
    <w:p>
      <w:r>
        <w:rPr>
          <w:rFonts w:ascii="Microsoft JhengHei" w:hAnsi="Microsoft JhengHei" w:eastAsia="Microsoft JhengHei"/>
        </w:rPr>
        <w:t>這種問題通常只會換來一堆空泛稱讚。</w:t>
      </w:r>
    </w:p>
    <w:p>
      <w:r>
        <w:rPr>
          <w:rFonts w:ascii="Microsoft JhengHei" w:hAnsi="Microsoft JhengHei" w:eastAsia="Microsoft JhengHei"/>
        </w:rPr>
        <w:t>應該問得更具體，例如：</w:t>
      </w:r>
    </w:p>
    <w:p>
      <w:pPr>
        <w:pStyle w:val="CodeBlock"/>
        <w:spacing w:before="120"/>
        <w:shd w:fill="F4F6F9"/>
      </w:pPr>
      <w:r>
        <w:rPr>
          <w:rFonts w:ascii="Consolas" w:hAnsi="Consolas" w:eastAsia="Consolas"/>
          <w:sz w:val="19"/>
        </w:rPr>
        <w:t>請找出本集最弱的三個場景。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請指出角色動機不足的地方。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請檢查是否違反 Canon。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請分析節奏在哪一頁開始鬆掉。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請找出不必要的說明性對白。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請提出三種不同強度的修改方案。</w:t>
      </w:r>
    </w:p>
    <w:p>
      <w:pPr>
        <w:pStyle w:val="CodeBlock"/>
        <w:spacing w:after="160"/>
        <w:shd w:fill="F4F6F9"/>
      </w:pPr>
      <w:r>
        <w:rPr>
          <w:rFonts w:ascii="Consolas" w:hAnsi="Consolas" w:eastAsia="Consolas"/>
          <w:sz w:val="19"/>
        </w:rPr>
        <w:t>請分別從觀眾、製作人與劇本競賽評審角度評析。</w:t>
      </w:r>
    </w:p>
    <w:p>
      <w:r>
        <w:rPr>
          <w:rFonts w:ascii="Microsoft JhengHei" w:hAnsi="Microsoft JhengHei" w:eastAsia="Microsoft JhengHei"/>
        </w:rPr>
        <w:t>我把這個流程叫作「手動對抗式生成」。</w:t>
      </w:r>
    </w:p>
    <w:p>
      <w:r>
        <w:rPr>
          <w:rFonts w:ascii="Microsoft JhengHei" w:hAnsi="Microsoft JhengHei" w:eastAsia="Microsoft JhengHei"/>
        </w:rPr>
        <w:t>不是讓不同 AI 互相打架，而是讓不同模型替你找盲點，再由你決定哪些意見值得採納。</w:t>
      </w:r>
    </w:p>
    <w:p>
      <w:r>
        <w:rPr>
          <w:rFonts w:ascii="Microsoft JhengHei" w:hAnsi="Microsoft JhengHei" w:eastAsia="Microsoft JhengHei"/>
        </w:rPr>
        <w:t>最後永遠要回到人類決策。</w:t>
      </w:r>
    </w:p>
    <w:p>
      <w:r>
        <w:rPr>
          <w:rFonts w:ascii="Microsoft JhengHei" w:hAnsi="Microsoft JhengHei" w:eastAsia="Microsoft JhengHei"/>
        </w:rPr>
        <w:t>AI 可以提出一百個意見，但你不需要全部改。劇本不是民主投票，也不是誰的模型分數高就一定比較好。</w:t>
      </w:r>
    </w:p>
    <w:p>
      <w:pPr>
        <w:spacing w:before="80" w:after="160"/>
        <w:pBdr>
          <w:bottom w:val="single" w:sz="6" w:space="1" w:color="D9E2F3"/>
        </w:pBdr>
      </w:pPr>
    </w:p>
    <w:p>
      <w:pPr>
        <w:pStyle w:val="Heading2"/>
      </w:pPr>
      <w:r>
        <w:rPr>
          <w:rFonts w:ascii="Microsoft JhengHei" w:hAnsi="Microsoft JhengHei" w:eastAsia="Microsoft JhengHei"/>
        </w:rPr>
        <w:t>步驟十三：新點子先更新 Canon，再修改劇本</w:t>
      </w:r>
    </w:p>
    <w:p>
      <w:r>
        <w:rPr>
          <w:rFonts w:ascii="Microsoft JhengHei" w:hAnsi="Microsoft JhengHei" w:eastAsia="Microsoft JhengHei"/>
        </w:rPr>
        <w:t>寫到一半想到新點子很正常。</w:t>
      </w:r>
    </w:p>
    <w:p>
      <w:r>
        <w:rPr>
          <w:rFonts w:ascii="Microsoft JhengHei" w:hAnsi="Microsoft JhengHei" w:eastAsia="Microsoft JhengHei"/>
        </w:rPr>
        <w:t>問題是，很多人一想到新點子，就直接叫 AI 大改整本劇本。結果改完才發現：人物設定、時間線、前後伏筆、角色關係全部被扯爛。</w:t>
      </w:r>
    </w:p>
    <w:p>
      <w:r>
        <w:rPr>
          <w:rFonts w:ascii="Microsoft JhengHei" w:hAnsi="Microsoft JhengHei" w:eastAsia="Microsoft JhengHei"/>
        </w:rPr>
        <w:t>比較好的流程是：</w:t>
      </w:r>
    </w:p>
    <w:p>
      <w:pPr>
        <w:pStyle w:val="CodeBlock"/>
        <w:spacing w:before="120"/>
        <w:shd w:fill="F4F6F9"/>
      </w:pPr>
      <w:r>
        <w:rPr>
          <w:rFonts w:ascii="Consolas" w:hAnsi="Consolas" w:eastAsia="Consolas"/>
          <w:sz w:val="19"/>
        </w:rPr>
        <w:t>新點子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→ 討論可行性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→ 更新 Canon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→ 更新 Narrative Spec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→ 指定受影響場次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→ 請 Codex 進行局部修訂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→ 產出 Change Log</w:t>
      </w:r>
    </w:p>
    <w:p>
      <w:pPr>
        <w:pStyle w:val="CodeBlock"/>
        <w:spacing w:after="160"/>
        <w:shd w:fill="F4F6F9"/>
      </w:pPr>
      <w:r>
        <w:rPr>
          <w:rFonts w:ascii="Consolas" w:hAnsi="Consolas" w:eastAsia="Consolas"/>
          <w:sz w:val="19"/>
        </w:rPr>
        <w:t>→ 人工確認</w:t>
      </w:r>
    </w:p>
    <w:p>
      <w:r>
        <w:rPr>
          <w:rFonts w:ascii="Microsoft JhengHei" w:hAnsi="Microsoft JhengHei" w:eastAsia="Microsoft JhengHei"/>
        </w:rPr>
        <w:t>這樣做不只是省使用額度，更重要的是避免整個故事系統失控。</w:t>
      </w:r>
    </w:p>
    <w:p>
      <w:r>
        <w:rPr>
          <w:rFonts w:ascii="Microsoft JhengHei" w:hAnsi="Microsoft JhengHei" w:eastAsia="Microsoft JhengHei"/>
        </w:rPr>
        <w:t>ChatGPT 比較適合發想、討論、整理與提出不同可能性；Codex 比較適合按照明確規格執行、整理檔案、改寫場次與產出版本。</w:t>
      </w:r>
    </w:p>
    <w:p>
      <w:r>
        <w:rPr>
          <w:rFonts w:ascii="Microsoft JhengHei" w:hAnsi="Microsoft JhengHei" w:eastAsia="Microsoft JhengHei"/>
        </w:rPr>
        <w:t>一個偏編劇室討論，一個偏執行製作。</w:t>
      </w:r>
    </w:p>
    <w:p>
      <w:r>
        <w:rPr>
          <w:rFonts w:ascii="Microsoft JhengHei" w:hAnsi="Microsoft JhengHei" w:eastAsia="Microsoft JhengHei"/>
        </w:rPr>
        <w:t>把工作分開，效率通常會比叫同一個工具包辦所有事情更好。</w:t>
      </w:r>
    </w:p>
    <w:p>
      <w:pPr>
        <w:spacing w:before="80"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Microsoft JhengHei" w:hAnsi="Microsoft JhengHei" w:eastAsia="Microsoft JhengHei"/>
        </w:rPr>
        <w:t>第四部分：每日收工與版本保存</w:t>
      </w:r>
    </w:p>
    <w:p>
      <w:pPr>
        <w:pStyle w:val="Heading2"/>
      </w:pPr>
      <w:r>
        <w:rPr>
          <w:rFonts w:ascii="Microsoft JhengHei" w:hAnsi="Microsoft JhengHei" w:eastAsia="Microsoft JhengHei"/>
        </w:rPr>
        <w:t>步驟十四：每天工作結束前的固定流程</w:t>
      </w:r>
    </w:p>
    <w:p>
      <w:r>
        <w:rPr>
          <w:rFonts w:ascii="Microsoft JhengHei" w:hAnsi="Microsoft JhengHei" w:eastAsia="Microsoft JhengHei"/>
        </w:rPr>
        <w:t>每天收工前，我建議固定完成以下事項：</w:t>
      </w:r>
    </w:p>
    <w:p>
      <w:pPr>
        <w:pStyle w:val="CodeBlock"/>
        <w:spacing w:before="120"/>
        <w:shd w:fill="F4F6F9"/>
      </w:pPr>
      <w:r>
        <w:rPr>
          <w:rFonts w:ascii="Consolas" w:hAnsi="Consolas" w:eastAsia="Consolas"/>
          <w:sz w:val="19"/>
        </w:rPr>
        <w:t>1. 閱讀當天產出。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2. 確認哪些內容正式採用。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3. 更新 Canon 或 Narrative Spec。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4. 寫入 Change Log 與 Decision Log。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5. 檢查檔案差異。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6. Commit 當日版本。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7. Push 到 GitHub。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8. 將當日重要輸出手動複製到異地封存資料夾。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9. 保存重要對話紀錄。</w:t>
      </w:r>
    </w:p>
    <w:p>
      <w:pPr>
        <w:pStyle w:val="CodeBlock"/>
        <w:spacing w:after="160"/>
        <w:shd w:fill="F4F6F9"/>
      </w:pPr>
      <w:r>
        <w:rPr>
          <w:rFonts w:ascii="Consolas" w:hAnsi="Consolas" w:eastAsia="Consolas"/>
          <w:sz w:val="19"/>
        </w:rPr>
        <w:t>10. 最後才讓 Dropbox 完成同步。</w:t>
      </w:r>
    </w:p>
    <w:p>
      <w:r>
        <w:rPr>
          <w:rFonts w:ascii="Microsoft JhengHei" w:hAnsi="Microsoft JhengHei" w:eastAsia="Microsoft JhengHei"/>
        </w:rPr>
        <w:t>Commit 訊息也不要亂寫。</w:t>
      </w:r>
    </w:p>
    <w:p>
      <w:r>
        <w:rPr>
          <w:rFonts w:ascii="Microsoft JhengHei" w:hAnsi="Microsoft JhengHei" w:eastAsia="Microsoft JhengHei"/>
        </w:rPr>
        <w:t>例如：</w:t>
      </w:r>
    </w:p>
    <w:p>
      <w:pPr>
        <w:pStyle w:val="CodeBlock"/>
        <w:spacing w:before="120"/>
        <w:shd w:fill="F4F6F9"/>
      </w:pPr>
      <w:r>
        <w:rPr>
          <w:rFonts w:ascii="Consolas" w:hAnsi="Consolas" w:eastAsia="Consolas"/>
          <w:sz w:val="19"/>
        </w:rPr>
        <w:t>feat(ep01): 完成第一集 S01-S03 初稿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revise(canon): 更新鄧子琪空難後創傷設定</w:t>
      </w:r>
    </w:p>
    <w:p>
      <w:pPr>
        <w:pStyle w:val="CodeBlock"/>
        <w:shd w:fill="F4F6F9"/>
      </w:pPr>
      <w:r>
        <w:rPr>
          <w:rFonts w:ascii="Consolas" w:hAnsi="Consolas" w:eastAsia="Consolas"/>
          <w:sz w:val="19"/>
        </w:rPr>
        <w:t>fix(ep02): 修正角色年齡與時間線衝突</w:t>
      </w:r>
    </w:p>
    <w:p>
      <w:pPr>
        <w:pStyle w:val="CodeBlock"/>
        <w:spacing w:after="160"/>
        <w:shd w:fill="F4F6F9"/>
      </w:pPr>
      <w:r>
        <w:rPr>
          <w:rFonts w:ascii="Consolas" w:hAnsi="Consolas" w:eastAsia="Consolas"/>
          <w:sz w:val="19"/>
        </w:rPr>
        <w:t>critique: 新增 Gemini 與 Claude 評析摘要</w:t>
      </w:r>
    </w:p>
    <w:p>
      <w:r>
        <w:rPr>
          <w:rFonts w:ascii="Microsoft JhengHei" w:hAnsi="Microsoft JhengHei" w:eastAsia="Microsoft JhengHei"/>
        </w:rPr>
        <w:t>未來你要回頭找「哪一天改掉父親角色的設定」、「哪一版把結局改成雙主角」、「哪一次刪除某場戲」，都會容易很多。</w:t>
      </w:r>
    </w:p>
    <w:p>
      <w:r>
        <w:rPr>
          <w:rFonts w:ascii="Microsoft JhengHei" w:hAnsi="Microsoft JhengHei" w:eastAsia="Microsoft JhengHei"/>
        </w:rPr>
        <w:t>如果使用自動化寫作，更要避免讓它直接改你正在工作的主資料夾。</w:t>
      </w:r>
    </w:p>
    <w:p>
      <w:r>
        <w:rPr>
          <w:rFonts w:ascii="Microsoft JhengHei" w:hAnsi="Microsoft JhengHei" w:eastAsia="Microsoft JhengHei"/>
        </w:rPr>
        <w:t>最好讓自動化任務在獨立工作區或 worktree 中產出，等你看過、修改過、確認沒問題，再合併回正式版本。</w:t>
      </w:r>
    </w:p>
    <w:p>
      <w:r>
        <w:rPr>
          <w:rFonts w:ascii="Microsoft JhengHei" w:hAnsi="Microsoft JhengHei" w:eastAsia="Microsoft JhengHei"/>
        </w:rPr>
        <w:t>自動化可以幫你做重複工作，但不應該繞過你的審核。</w:t>
      </w:r>
    </w:p>
    <w:p>
      <w:pPr>
        <w:spacing w:before="80"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Microsoft JhengHei" w:hAnsi="Microsoft JhengHei" w:eastAsia="Microsoft JhengHei"/>
        </w:rPr>
        <w:t>第五部分：初稿完成後，回到紙本</w:t>
      </w:r>
    </w:p>
    <w:p>
      <w:pPr>
        <w:pStyle w:val="Heading2"/>
      </w:pPr>
      <w:r>
        <w:rPr>
          <w:rFonts w:ascii="Microsoft JhengHei" w:hAnsi="Microsoft JhengHei" w:eastAsia="Microsoft JhengHei"/>
        </w:rPr>
        <w:t>步驟十五：把初稿印出來看</w:t>
      </w:r>
    </w:p>
    <w:p>
      <w:r>
        <w:rPr>
          <w:rFonts w:ascii="Microsoft JhengHei" w:hAnsi="Microsoft JhengHei" w:eastAsia="Microsoft JhengHei"/>
        </w:rPr>
        <w:t>初稿完成後，記得輸出 PDF。</w:t>
      </w:r>
    </w:p>
    <w:p>
      <w:r>
        <w:rPr>
          <w:rFonts w:ascii="Microsoft JhengHei" w:hAnsi="Microsoft JhengHei" w:eastAsia="Microsoft JhengHei"/>
        </w:rPr>
        <w:t>我自己的省錢做法是：用家用黑白雷射印表機，每三十頁雙面列印，再用雙孔打洞器與塑膠束帶固定。</w:t>
      </w:r>
    </w:p>
    <w:p>
      <w:r>
        <w:rPr>
          <w:rFonts w:ascii="Microsoft JhengHei" w:hAnsi="Microsoft JhengHei" w:eastAsia="Microsoft JhengHei"/>
        </w:rPr>
        <w:t>這種方式不漂亮，但便宜、牢靠、好翻，也方便手寫。</w:t>
      </w:r>
    </w:p>
    <w:p>
      <w:r>
        <w:rPr>
          <w:rFonts w:ascii="Microsoft JhengHei" w:hAnsi="Microsoft JhengHei" w:eastAsia="Microsoft JhengHei"/>
        </w:rPr>
        <w:t>我不太喜歡雙腳釘裝訂，尤其劇本一厚就很麻煩。電視劇或長篇影集動輒五百頁以上，雙腳釘容易鬆脫、散頁，而且翻閱不順。</w:t>
      </w:r>
    </w:p>
    <w:p>
      <w:r>
        <w:rPr>
          <w:rFonts w:ascii="Microsoft JhengHei" w:hAnsi="Microsoft JhengHei" w:eastAsia="Microsoft JhengHei"/>
        </w:rPr>
        <w:t>當然，已經在業界工作、需要交製作單位、經紀人、劇組或正式評審的人，還是要依照對方規格處理。</w:t>
      </w:r>
    </w:p>
    <w:p>
      <w:r>
        <w:rPr>
          <w:rFonts w:ascii="Microsoft JhengHei" w:hAnsi="Microsoft JhengHei" w:eastAsia="Microsoft JhengHei"/>
        </w:rPr>
        <w:t>但對我們這種還在開發、還在反覆修改的創作者來說，方便閱讀比形式更重要。</w:t>
      </w:r>
    </w:p>
    <w:p>
      <w:r>
        <w:rPr>
          <w:rFonts w:ascii="Microsoft JhengHei" w:hAnsi="Microsoft JhengHei" w:eastAsia="Microsoft JhengHei"/>
        </w:rPr>
        <w:t>我習慣在紙本第一頁手寫日期與版本，例如：</w:t>
      </w:r>
    </w:p>
    <w:p>
      <w:pPr>
        <w:pStyle w:val="CodeBlock"/>
        <w:spacing w:before="120"/>
        <w:shd w:fill="F4F6F9"/>
      </w:pPr>
      <w:r>
        <w:rPr>
          <w:rFonts w:ascii="Consolas" w:hAnsi="Consolas" w:eastAsia="Consolas"/>
          <w:sz w:val="19"/>
        </w:rPr>
        <w:t>2026.06.22</w:t>
      </w:r>
    </w:p>
    <w:p>
      <w:pPr>
        <w:pStyle w:val="CodeBlock"/>
        <w:spacing w:after="160"/>
        <w:shd w:fill="F4F6F9"/>
      </w:pPr>
      <w:r>
        <w:rPr>
          <w:rFonts w:ascii="Consolas" w:hAnsi="Consolas" w:eastAsia="Consolas"/>
          <w:sz w:val="19"/>
        </w:rPr>
        <w:t>第二稿</w:t>
      </w:r>
    </w:p>
    <w:p>
      <w:r>
        <w:rPr>
          <w:rFonts w:ascii="Microsoft JhengHei" w:hAnsi="Microsoft JhengHei" w:eastAsia="Microsoft JhengHei"/>
        </w:rPr>
        <w:t>這不只是儀式感。</w:t>
      </w:r>
    </w:p>
    <w:p>
      <w:r>
        <w:rPr>
          <w:rFonts w:ascii="Microsoft JhengHei" w:hAnsi="Microsoft JhengHei" w:eastAsia="Microsoft JhengHei"/>
        </w:rPr>
        <w:t>紙本閱讀會讓你看到螢幕上看不到的問題：段落太長、場景太像、對白太滿、翻頁節奏不對、人物講話都長得一樣。</w:t>
      </w:r>
    </w:p>
    <w:p>
      <w:r>
        <w:rPr>
          <w:rFonts w:ascii="Microsoft JhengHei" w:hAnsi="Microsoft JhengHei" w:eastAsia="Microsoft JhengHei"/>
        </w:rPr>
        <w:t>AI 可以幫你加速寫作，但紙本還是能逼你慢下來看作品。</w:t>
      </w:r>
    </w:p>
    <w:p>
      <w:pPr>
        <w:spacing w:before="80"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Microsoft JhengHei" w:hAnsi="Microsoft JhengHei" w:eastAsia="Microsoft JhengHei"/>
        </w:rPr>
        <w:t>第六部分：發表、投稿與賣劇本</w:t>
      </w:r>
    </w:p>
    <w:p>
      <w:r>
        <w:rPr>
          <w:rFonts w:ascii="Microsoft JhengHei" w:hAnsi="Microsoft JhengHei" w:eastAsia="Microsoft JhengHei"/>
        </w:rPr>
        <w:t>如果有經紀人、製作人、公司或合作夥伴願意接手開發，當然最好。</w:t>
      </w:r>
    </w:p>
    <w:p>
      <w:r>
        <w:rPr>
          <w:rFonts w:ascii="Microsoft JhengHei" w:hAnsi="Microsoft JhengHei" w:eastAsia="Microsoft JhengHei"/>
        </w:rPr>
        <w:t>如果沒有，也可以考慮：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參加優良劇本、優良劇集或相關競賽。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放在個人網站、劇本部落格或作品集。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改寫成小說、漫畫、舞台劇、音樂劇或其他 IP 形式。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製作企劃書、角色介紹、提案簡報與試讀本。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尋找影像創作者、導演、製片或小型工作室合作。</w:t>
      </w:r>
    </w:p>
    <w:p>
      <w:r>
        <w:rPr>
          <w:rFonts w:ascii="Microsoft JhengHei" w:hAnsi="Microsoft JhengHei" w:eastAsia="Microsoft JhengHei"/>
        </w:rPr>
        <w:t>在台灣，參加優良劇本或優良劇集競賽，仍然是讓作品進入業界視野的一條路。</w:t>
      </w:r>
    </w:p>
    <w:p>
      <w:r>
        <w:rPr>
          <w:rFonts w:ascii="Microsoft JhengHei" w:hAnsi="Microsoft JhengHei" w:eastAsia="Microsoft JhengHei"/>
        </w:rPr>
        <w:t>但比賽規則永遠優先於你的個人工作流程。</w:t>
      </w:r>
    </w:p>
    <w:p>
      <w:r>
        <w:rPr>
          <w:rFonts w:ascii="Microsoft JhengHei" w:hAnsi="Microsoft JhengHei" w:eastAsia="Microsoft JhengHei"/>
        </w:rPr>
        <w:t>字數、頁數、匿名規定、格式、檔名、封面、是否可公開發表、是否允許 AI 協作、是否需要授權聲明，全部都要逐項確認。</w:t>
      </w:r>
    </w:p>
    <w:p>
      <w:r>
        <w:rPr>
          <w:rFonts w:ascii="Microsoft JhengHei" w:hAnsi="Microsoft JhengHei" w:eastAsia="Microsoft JhengHei"/>
        </w:rPr>
        <w:t>如果作品改編自真實人物、新聞事件、既有小說、歷史資料或他人作品，也要額外評估資料來源、改編授權、隱私、名譽與其他可能風險。</w:t>
      </w:r>
    </w:p>
    <w:p>
      <w:r>
        <w:rPr>
          <w:rFonts w:ascii="Microsoft JhengHei" w:hAnsi="Microsoft JhengHei" w:eastAsia="Microsoft JhengHei"/>
        </w:rPr>
        <w:t>不要因為 AI 寫得快，就以為作品可以跳過這些現實問題。</w:t>
      </w:r>
    </w:p>
    <w:p>
      <w:pPr>
        <w:spacing w:before="80" w:after="160"/>
        <w:pBdr>
          <w:bottom w:val="single" w:sz="6" w:space="1" w:color="D9E2F3"/>
        </w:pBdr>
      </w:pPr>
    </w:p>
    <w:p>
      <w:pPr>
        <w:pStyle w:val="Heading1"/>
      </w:pPr>
      <w:r>
        <w:rPr>
          <w:rFonts w:ascii="Microsoft JhengHei" w:hAnsi="Microsoft JhengHei" w:eastAsia="Microsoft JhengHei"/>
        </w:rPr>
        <w:t>結語：劇本永遠是改出來的</w:t>
      </w:r>
    </w:p>
    <w:p>
      <w:r>
        <w:rPr>
          <w:rFonts w:ascii="Microsoft JhengHei" w:hAnsi="Microsoft JhengHei" w:eastAsia="Microsoft JhengHei"/>
        </w:rPr>
        <w:t>最後還是那句老話：</w:t>
      </w:r>
    </w:p>
    <w:p>
      <w:r>
        <w:rPr>
          <w:rFonts w:ascii="Microsoft JhengHei" w:hAnsi="Microsoft JhengHei" w:eastAsia="Microsoft JhengHei"/>
          <w:b/>
        </w:rPr>
        <w:t>劇本是改出來的。</w:t>
      </w:r>
    </w:p>
    <w:p>
      <w:r>
        <w:rPr>
          <w:rFonts w:ascii="Microsoft JhengHei" w:hAnsi="Microsoft JhengHei" w:eastAsia="Microsoft JhengHei"/>
        </w:rPr>
        <w:t>不要太糾結第一稿是不是曠世傑作，不必一開始就逼自己寫成莎士比亞再世。</w:t>
      </w:r>
    </w:p>
    <w:p>
      <w:r>
        <w:rPr>
          <w:rFonts w:ascii="Microsoft JhengHei" w:hAnsi="Microsoft JhengHei" w:eastAsia="Microsoft JhengHei"/>
        </w:rPr>
        <w:t>在作品還沒有拍成影視、沒有被觀眾看見、沒有真正進入產業流程之前，最重要的事情只有一件：</w:t>
      </w:r>
    </w:p>
    <w:p>
      <w:r>
        <w:rPr>
          <w:rFonts w:ascii="Microsoft JhengHei" w:hAnsi="Microsoft JhengHei" w:eastAsia="Microsoft JhengHei"/>
        </w:rPr>
        <w:t>把它寫完。</w:t>
      </w:r>
    </w:p>
    <w:p>
      <w:r>
        <w:rPr>
          <w:rFonts w:ascii="Microsoft JhengHei" w:hAnsi="Microsoft JhengHei" w:eastAsia="Microsoft JhengHei"/>
        </w:rPr>
        <w:t>寫完之後再改。</w:t>
      </w:r>
    </w:p>
    <w:p>
      <w:r>
        <w:rPr>
          <w:rFonts w:ascii="Microsoft JhengHei" w:hAnsi="Microsoft JhengHei" w:eastAsia="Microsoft JhengHei"/>
        </w:rPr>
        <w:t>改完之後再讓別人看。</w:t>
      </w:r>
    </w:p>
    <w:p>
      <w:r>
        <w:rPr>
          <w:rFonts w:ascii="Microsoft JhengHei" w:hAnsi="Microsoft JhengHei" w:eastAsia="Microsoft JhengHei"/>
        </w:rPr>
        <w:t>就算作品真的賣出去，未來也可能被導演、製作人、演員、平台、預算與拍攝條件改得面目全非。</w:t>
      </w:r>
    </w:p>
    <w:p>
      <w:r>
        <w:rPr>
          <w:rFonts w:ascii="Microsoft JhengHei" w:hAnsi="Microsoft JhengHei" w:eastAsia="Microsoft JhengHei"/>
        </w:rPr>
        <w:t>這不是創作失敗，而是影視工業的現實。</w:t>
      </w:r>
    </w:p>
    <w:p>
      <w:r>
        <w:rPr>
          <w:rFonts w:ascii="Microsoft JhengHei" w:hAnsi="Microsoft JhengHei" w:eastAsia="Microsoft JhengHei"/>
        </w:rPr>
        <w:t>你真正能完全掌握的，只有寫作當下那個自由的世界。</w:t>
      </w:r>
    </w:p>
    <w:p>
      <w:r>
        <w:rPr>
          <w:rFonts w:ascii="Microsoft JhengHei" w:hAnsi="Microsoft JhengHei" w:eastAsia="Microsoft JhengHei"/>
        </w:rPr>
        <w:t>AI 可以替你整理資料、生成場景、修改格式、追蹤版本、分析問題，甚至偶爾寫出比你更俐落的對白。</w:t>
      </w:r>
    </w:p>
    <w:p>
      <w:r>
        <w:rPr>
          <w:rFonts w:ascii="Microsoft JhengHei" w:hAnsi="Microsoft JhengHei" w:eastAsia="Microsoft JhengHei"/>
        </w:rPr>
        <w:t>但那個故事為什麼存在、角色為什麼必須受傷、結局為什麼要留下那一句話，最後還是只有你知道。</w:t>
      </w:r>
    </w:p>
    <w:p>
      <w:r>
        <w:rPr>
          <w:rFonts w:ascii="Microsoft JhengHei" w:hAnsi="Microsoft JhengHei" w:eastAsia="Microsoft JhengHei"/>
        </w:rPr>
        <w:t>流程可以複製。</w:t>
      </w:r>
    </w:p>
    <w:p>
      <w:r>
        <w:rPr>
          <w:rFonts w:ascii="Microsoft JhengHei" w:hAnsi="Microsoft JhengHei" w:eastAsia="Microsoft JhengHei"/>
        </w:rPr>
        <w:t>工具可以共享。</w:t>
      </w:r>
    </w:p>
    <w:p>
      <w:r>
        <w:rPr>
          <w:rFonts w:ascii="Microsoft JhengHei" w:hAnsi="Microsoft JhengHei" w:eastAsia="Microsoft JhengHei"/>
        </w:rPr>
        <w:t>真正無法被複製的，是你決定讓什麼故事活下去。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ind w:left="547" w:hanging="274"/>
      <w:contextualSpacing/>
    </w:pPr>
    <w:rPr>
      <w:rFonts w:ascii="Microsoft JhengHei" w:hAnsi="Microsoft JhengHe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ind w:left="547" w:hanging="274"/>
      <w:contextualSpacing/>
    </w:pPr>
    <w:rPr>
      <w:rFonts w:ascii="Microsoft JhengHei" w:hAnsi="Microsoft JhengHei" w:eastAsia="Microsoft Jheng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80" w:after="160"/>
      <w:ind w:left="360" w:right="216"/>
    </w:pPr>
    <w:rPr>
      <w:rFonts w:ascii="Microsoft JhengHei" w:hAnsi="Microsoft JhengHei" w:eastAsia="Microsoft JhengHei"/>
      <w:i/>
      <w:iCs/>
      <w:color w:val="555555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52" w:lineRule="auto"/>
      <w:ind w:left="259" w:right="259"/>
    </w:pPr>
    <w:rPr>
      <w:rFonts w:ascii="Consolas" w:hAnsi="Consolas" w:eastAsia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